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Seminário: Arquitetura de Computadores para Jogos</w:t>
      </w:r>
    </w:p>
    <w:p>
      <w:pPr>
        <w:pStyle w:val="Heading2"/>
      </w:pPr>
      <w:r>
        <w:t>1. Desempenho em Jogos</w:t>
      </w:r>
    </w:p>
    <w:p>
      <w:pPr>
        <w:pStyle w:val="Heading3"/>
      </w:pPr>
      <w:r>
        <w:t>Fatores que influenciam o FPS (CPU-bound vs GPU-bound)</w:t>
      </w:r>
    </w:p>
    <w:p>
      <w:pPr>
        <w:pStyle w:val="ListBullet"/>
      </w:pPr>
      <w:r>
        <w:t>• O FPS (Frames por Segundo) mede quantas imagens o computador gera por segundo.</w:t>
      </w:r>
    </w:p>
    <w:p>
      <w:pPr>
        <w:pStyle w:val="ListBullet"/>
      </w:pPr>
      <w:r>
        <w:t>• CPU-bound: o processador limita o desempenho (ex: jogos com muita IA e física).</w:t>
      </w:r>
    </w:p>
    <w:p>
      <w:pPr>
        <w:pStyle w:val="ListBullet"/>
      </w:pPr>
      <w:r>
        <w:t>• GPU-bound: a placa de vídeo limita o desempenho (ex: jogos com gráficos pesados).</w:t>
      </w:r>
    </w:p>
    <w:p>
      <w:pPr>
        <w:pStyle w:val="ListBullet"/>
      </w:pPr>
      <w:r>
        <w:t>• O equilíbrio entre CPU e GPU é essencial para performance.</w:t>
      </w:r>
    </w:p>
    <w:p>
      <w:pPr>
        <w:pStyle w:val="Heading3"/>
      </w:pPr>
      <w:r>
        <w:t>Paralelismo e multithreading nos motores de jogo</w:t>
      </w:r>
    </w:p>
    <w:p>
      <w:pPr>
        <w:pStyle w:val="ListBullet"/>
      </w:pPr>
      <w:r>
        <w:t>• CPUs modernas possuem múltiplos núcleos e threads.</w:t>
      </w:r>
    </w:p>
    <w:p>
      <w:pPr>
        <w:pStyle w:val="ListBullet"/>
      </w:pPr>
      <w:r>
        <w:t>• Jogos dividem tarefas (física, renderização, som, IA) entre threads.</w:t>
      </w:r>
    </w:p>
    <w:p>
      <w:pPr>
        <w:pStyle w:val="ListBullet"/>
      </w:pPr>
      <w:r>
        <w:t>• Motores como Unreal e Unity usam paralelismo para melhor desempenho.</w:t>
      </w:r>
    </w:p>
    <w:p>
      <w:pPr>
        <w:pStyle w:val="Heading3"/>
      </w:pPr>
      <w:r>
        <w:t>Otimização de recursos (uso de memória, cache, etc)</w:t>
      </w:r>
    </w:p>
    <w:p>
      <w:pPr>
        <w:pStyle w:val="ListBullet"/>
      </w:pPr>
      <w:r>
        <w:t>• Uso eficiente da memória e cache reduz latência e melhora FPS.</w:t>
      </w:r>
    </w:p>
    <w:p>
      <w:pPr>
        <w:pStyle w:val="ListBullet"/>
      </w:pPr>
      <w:r>
        <w:t>• Técnicas: streaming de texturas, compressão de assets e prefetching.</w:t>
      </w:r>
    </w:p>
    <w:p>
      <w:pPr>
        <w:pStyle w:val="ListBullet"/>
      </w:pPr>
      <w:r>
        <w:t>• Equilíbrio entre RAM e VRAM é fundamental.</w:t>
      </w:r>
    </w:p>
    <w:p>
      <w:pPr>
        <w:pStyle w:val="Heading2"/>
      </w:pPr>
      <w:r>
        <w:t>2. Renderização e Processamento Gráfico</w:t>
      </w:r>
    </w:p>
    <w:p>
      <w:pPr>
        <w:pStyle w:val="Heading3"/>
      </w:pPr>
      <w:r>
        <w:t>Pipeline gráfico</w:t>
      </w:r>
    </w:p>
    <w:p>
      <w:pPr>
        <w:pStyle w:val="ListBullet"/>
      </w:pPr>
      <w:r>
        <w:t>• Transforma dados 3D em imagens 2D.</w:t>
      </w:r>
    </w:p>
    <w:p>
      <w:pPr>
        <w:pStyle w:val="ListBullet"/>
      </w:pPr>
      <w:r>
        <w:t>• Etapas: geometria → projeção → rasterização → shaders.</w:t>
      </w:r>
    </w:p>
    <w:p>
      <w:pPr>
        <w:pStyle w:val="ListBullet"/>
      </w:pPr>
      <w:r>
        <w:t>• Cada etapa ocorre de forma paralela na GPU.</w:t>
      </w:r>
    </w:p>
    <w:p>
      <w:pPr>
        <w:pStyle w:val="Heading3"/>
      </w:pPr>
      <w:r>
        <w:t>Como a GPU executa operações paralelas</w:t>
      </w:r>
    </w:p>
    <w:p>
      <w:pPr>
        <w:pStyle w:val="ListBullet"/>
      </w:pPr>
      <w:r>
        <w:t>• GPUs possuem milhares de núcleos executando cálculos simultâneos.</w:t>
      </w:r>
    </w:p>
    <w:p>
      <w:pPr>
        <w:pStyle w:val="ListBullet"/>
      </w:pPr>
      <w:r>
        <w:t>• Ideais para renderização, IA e física (GPGPU).</w:t>
      </w:r>
    </w:p>
    <w:p>
      <w:pPr>
        <w:pStyle w:val="ListBullet"/>
      </w:pPr>
      <w:r>
        <w:t>• CPUs fazem tarefas complexas; GPUs fazem muitas tarefas simples em paralelo.</w:t>
      </w:r>
    </w:p>
    <w:p>
      <w:pPr>
        <w:pStyle w:val="Heading3"/>
      </w:pPr>
      <w:r>
        <w:t>APIs gráficas (DirectX, Vulkan, OpenGL, Metal)</w:t>
      </w:r>
    </w:p>
    <w:p>
      <w:pPr>
        <w:pStyle w:val="ListBullet"/>
      </w:pPr>
      <w:r>
        <w:t>• Conectam o jogo ao hardware gráfico.</w:t>
      </w:r>
    </w:p>
    <w:p>
      <w:pPr>
        <w:pStyle w:val="ListBullet"/>
      </w:pPr>
      <w:r>
        <w:t>• DirectX: usado em Windows e Xbox; Vulkan: multiplataforma e eficiente.</w:t>
      </w:r>
    </w:p>
    <w:p>
      <w:pPr>
        <w:pStyle w:val="ListBullet"/>
      </w:pPr>
      <w:r>
        <w:t>• Metal: exclusivo da Apple; OpenGL: mais antiga, ainda usada.</w:t>
      </w:r>
    </w:p>
    <w:p>
      <w:pPr>
        <w:pStyle w:val="Heading2"/>
      </w:pPr>
      <w:r>
        <w:t>3. Arquitetura e Desenvolvimento de Jogos</w:t>
      </w:r>
    </w:p>
    <w:p>
      <w:pPr>
        <w:pStyle w:val="Heading3"/>
      </w:pPr>
      <w:r>
        <w:t>Motores gráficos (Unity, Unreal Engine)</w:t>
      </w:r>
    </w:p>
    <w:p>
      <w:pPr>
        <w:pStyle w:val="ListBullet"/>
      </w:pPr>
      <w:r>
        <w:t>• Frameworks que traduzem o código do jogo para instruções de hardware.</w:t>
      </w:r>
    </w:p>
    <w:p>
      <w:pPr>
        <w:pStyle w:val="ListBullet"/>
      </w:pPr>
      <w:r>
        <w:t>• Unity: multiplataforma; Unreal: suporte a Ray Tracing e física avançada.</w:t>
      </w:r>
    </w:p>
    <w:p>
      <w:pPr>
        <w:pStyle w:val="ListBullet"/>
      </w:pPr>
      <w:r>
        <w:t>• Aproveitam o paralelismo da CPU e GPU.</w:t>
      </w:r>
    </w:p>
    <w:p>
      <w:pPr>
        <w:pStyle w:val="Heading3"/>
      </w:pPr>
      <w:r>
        <w:t>Arquiteturas específicas (Ray Tracing, DLSS, FSR)</w:t>
      </w:r>
    </w:p>
    <w:p>
      <w:pPr>
        <w:pStyle w:val="ListBullet"/>
      </w:pPr>
      <w:r>
        <w:t>• Ray Tracing simula luz realista usando RT Cores.</w:t>
      </w:r>
    </w:p>
    <w:p>
      <w:pPr>
        <w:pStyle w:val="ListBullet"/>
      </w:pPr>
      <w:r>
        <w:t>• DLSS usa IA (Tensor Cores) para gerar imagens otimizadas.</w:t>
      </w:r>
    </w:p>
    <w:p>
      <w:pPr>
        <w:pStyle w:val="ListBullet"/>
      </w:pPr>
      <w:r>
        <w:t>• FSR da AMD melhora resolução sem IA.</w:t>
      </w:r>
    </w:p>
    <w:p>
      <w:pPr>
        <w:pStyle w:val="Heading3"/>
      </w:pPr>
      <w:r>
        <w:t>Influência da arquitetura em IA, física e simulações</w:t>
      </w:r>
    </w:p>
    <w:p>
      <w:pPr>
        <w:pStyle w:val="ListBullet"/>
      </w:pPr>
      <w:r>
        <w:t>• CPU: lógica e IA; GPU: simulação de partículas e fluidos.</w:t>
      </w:r>
    </w:p>
    <w:p>
      <w:pPr>
        <w:pStyle w:val="ListBullet"/>
      </w:pPr>
      <w:r>
        <w:t>• Arquiteturas modernas permitem offloading de tarefas pesadas à GPU.</w:t>
      </w:r>
    </w:p>
    <w:p>
      <w:pPr>
        <w:pStyle w:val="Heading2"/>
      </w:pPr>
      <w:r>
        <w:t>4. Tendências e Futuro da Arquitetura para Jogos</w:t>
      </w:r>
    </w:p>
    <w:p>
      <w:pPr>
        <w:pStyle w:val="Heading3"/>
      </w:pPr>
      <w:r>
        <w:t>Arquiteturas dedicadas para IA (Tensor Cores, NPUs)</w:t>
      </w:r>
    </w:p>
    <w:p>
      <w:pPr>
        <w:pStyle w:val="ListBullet"/>
      </w:pPr>
      <w:r>
        <w:t>• Hardware dedicado para IA: NVIDIA RTX, Apple Neural Engine.</w:t>
      </w:r>
    </w:p>
    <w:p>
      <w:pPr>
        <w:pStyle w:val="ListBullet"/>
      </w:pPr>
      <w:r>
        <w:t>• Aplicações: DLSS, NPCs inteligentes, animações automáticas.</w:t>
      </w:r>
    </w:p>
    <w:p>
      <w:pPr>
        <w:pStyle w:val="Heading3"/>
      </w:pPr>
      <w:r>
        <w:t>Realidade virtual (VR) e aumentada (AR)</w:t>
      </w:r>
    </w:p>
    <w:p>
      <w:pPr>
        <w:pStyle w:val="ListBullet"/>
      </w:pPr>
      <w:r>
        <w:t>• Exigem altas taxas de FPS e baixa latência.</w:t>
      </w:r>
    </w:p>
    <w:p>
      <w:pPr>
        <w:pStyle w:val="ListBullet"/>
      </w:pPr>
      <w:r>
        <w:t>• Usam sensores e processamento paralelo para rastreamento em tempo real.</w:t>
      </w:r>
    </w:p>
    <w:p>
      <w:pPr>
        <w:pStyle w:val="Heading3"/>
      </w:pPr>
      <w:r>
        <w:t>Arquiteturas de nuvem e jogos via streaming</w:t>
      </w:r>
    </w:p>
    <w:p>
      <w:pPr>
        <w:pStyle w:val="ListBullet"/>
      </w:pPr>
      <w:r>
        <w:t>• Jogos executados em data centers e transmitidos via internet.</w:t>
      </w:r>
    </w:p>
    <w:p>
      <w:pPr>
        <w:pStyle w:val="ListBullet"/>
      </w:pPr>
      <w:r>
        <w:t>• GeForce Now, Xbox Cloud e outras plataformas usam GPUs otimizadas para virtualização.</w:t>
      </w:r>
    </w:p>
    <w:p>
      <w:pPr>
        <w:pStyle w:val="Heading2"/>
      </w:pPr>
      <w:r>
        <w:t>Conclusão</w:t>
      </w:r>
    </w:p>
    <w:p>
      <w:r>
        <w:t>A arquitetura de computadores é a base que torna os jogos possíveis. Cada avanço — de novos núcleos de GPU até IA dedicada — redefine a forma como jogamos e desenvolvemos mundos virtuais.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
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89BA" w14:textId="16C56427" w:rsidR="002A4F42" w:rsidRPr="00185418" w:rsidRDefault="00000000">
      <w:pPr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185418">
        <w:rPr>
          <w:rFonts w:ascii="Times New Roman" w:hAnsi="Times New Roman" w:cs="Times New Roman"/>
          <w:sz w:val="28"/>
          <w:szCs w:val="28"/>
          <w:lang w:val="pt-BR"/>
        </w:rPr>
        <w:t>CENTRO UNIVERSITÁRIO FEI</w:t>
      </w:r>
      <w:r w:rsidRPr="00185418">
        <w:rPr>
          <w:rFonts w:ascii="Times New Roman" w:hAnsi="Times New Roman" w:cs="Times New Roman"/>
          <w:sz w:val="28"/>
          <w:szCs w:val="28"/>
          <w:lang w:val="pt-BR"/>
        </w:rPr>
        <w:br/>
      </w:r>
      <w:r w:rsidRPr="00185418">
        <w:rPr>
          <w:rFonts w:ascii="Times New Roman" w:hAnsi="Times New Roman" w:cs="Times New Roman"/>
          <w:sz w:val="24"/>
          <w:szCs w:val="24"/>
          <w:lang w:val="pt-BR"/>
        </w:rPr>
        <w:br/>
      </w:r>
      <w:r w:rsidR="00185418" w:rsidRPr="00185418">
        <w:rPr>
          <w:rFonts w:ascii="Times New Roman" w:hAnsi="Times New Roman" w:cs="Times New Roman"/>
          <w:sz w:val="24"/>
          <w:szCs w:val="24"/>
          <w:lang w:val="pt-BR"/>
        </w:rPr>
        <w:t>Autor: Luciano Ventura Monegatto</w:t>
      </w:r>
      <w:r w:rsidRPr="00185418">
        <w:rPr>
          <w:rFonts w:ascii="Times New Roman" w:hAnsi="Times New Roman" w:cs="Times New Roman"/>
          <w:sz w:val="28"/>
          <w:szCs w:val="28"/>
          <w:lang w:val="pt-BR"/>
        </w:rPr>
        <w:br/>
      </w:r>
      <w:r w:rsidRPr="00185418">
        <w:rPr>
          <w:rFonts w:ascii="Times New Roman" w:hAnsi="Times New Roman" w:cs="Times New Roman"/>
          <w:sz w:val="28"/>
          <w:szCs w:val="28"/>
          <w:lang w:val="pt-BR"/>
        </w:rPr>
        <w:br/>
        <w:t>FASTDELIVERYINFORMATIC</w:t>
      </w:r>
      <w:r w:rsidRPr="00185418">
        <w:rPr>
          <w:rFonts w:ascii="Times New Roman" w:hAnsi="Times New Roman" w:cs="Times New Roman"/>
          <w:sz w:val="28"/>
          <w:szCs w:val="28"/>
          <w:lang w:val="pt-BR"/>
        </w:rPr>
        <w:br/>
      </w:r>
      <w:r w:rsidRPr="00185418">
        <w:rPr>
          <w:rFonts w:ascii="Times New Roman" w:hAnsi="Times New Roman" w:cs="Times New Roman"/>
          <w:sz w:val="28"/>
          <w:szCs w:val="28"/>
          <w:lang w:val="pt-BR"/>
        </w:rPr>
        <w:br/>
        <w:t xml:space="preserve">São </w:t>
      </w:r>
      <w:r w:rsidR="00185418" w:rsidRPr="00185418">
        <w:rPr>
          <w:rFonts w:ascii="Times New Roman" w:hAnsi="Times New Roman" w:cs="Times New Roman"/>
          <w:sz w:val="28"/>
          <w:szCs w:val="28"/>
          <w:lang w:val="pt-BR"/>
        </w:rPr>
        <w:t xml:space="preserve">Paulo </w:t>
      </w:r>
      <w:r w:rsidRPr="00185418">
        <w:rPr>
          <w:rFonts w:ascii="Times New Roman" w:hAnsi="Times New Roman" w:cs="Times New Roman"/>
          <w:sz w:val="28"/>
          <w:szCs w:val="28"/>
          <w:lang w:val="pt-BR"/>
        </w:rPr>
        <w:t>2025</w:t>
      </w:r>
    </w:p>
    <w:p w14:paraId="02DA9232" w14:textId="06B5CF03" w:rsidR="002A4F42" w:rsidRPr="00185418" w:rsidRDefault="002A4F42">
      <w:pPr>
        <w:rPr>
          <w:rFonts w:ascii="Times New Roman" w:hAnsi="Times New Roman" w:cs="Times New Roman"/>
          <w:lang w:val="pt-BR"/>
        </w:rPr>
      </w:pPr>
    </w:p>
    <w:p w14:paraId="162731AD" w14:textId="54D50461" w:rsidR="002A4F42" w:rsidRPr="00185418" w:rsidRDefault="00185418">
      <w:pPr>
        <w:jc w:val="center"/>
        <w:rPr>
          <w:rFonts w:ascii="Times New Roman" w:hAnsi="Times New Roman" w:cs="Times New Roman"/>
          <w:lang w:val="pt-BR"/>
        </w:rPr>
      </w:pPr>
      <w:r w:rsidRPr="00185418">
        <w:rPr>
          <w:rFonts w:ascii="Times New Roman" w:hAnsi="Times New Roman" w:cs="Times New Roman"/>
          <w:b/>
          <w:sz w:val="28"/>
          <w:lang w:val="pt-BR"/>
        </w:rPr>
        <w:t>Relatório projeto FASTDELIVERYINFORMATIC</w:t>
      </w:r>
    </w:p>
    <w:p w14:paraId="78A98573" w14:textId="17438C45" w:rsidR="002A4F42" w:rsidRPr="00185418" w:rsidRDefault="002A4F42">
      <w:pPr>
        <w:rPr>
          <w:rFonts w:ascii="Times New Roman" w:hAnsi="Times New Roman" w:cs="Times New Roman"/>
          <w:lang w:val="pt-BR"/>
        </w:rPr>
      </w:pPr>
    </w:p>
    <w:p w14:paraId="1A718830" w14:textId="76730B2A" w:rsidR="002A4F42" w:rsidRPr="00185418" w:rsidRDefault="00000000" w:rsidP="00185418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85418">
        <w:rPr>
          <w:rFonts w:ascii="Times New Roman" w:hAnsi="Times New Roman" w:cs="Times New Roman"/>
          <w:b/>
          <w:bCs/>
          <w:sz w:val="28"/>
          <w:szCs w:val="28"/>
          <w:lang w:val="pt-BR"/>
        </w:rPr>
        <w:t>1</w:t>
      </w:r>
      <w:r w:rsidR="00185418">
        <w:rPr>
          <w:rFonts w:ascii="Times New Roman" w:hAnsi="Times New Roman" w:cs="Times New Roman"/>
          <w:b/>
          <w:bCs/>
          <w:sz w:val="28"/>
          <w:szCs w:val="28"/>
          <w:lang w:val="pt-BR"/>
        </w:rPr>
        <w:t>.</w:t>
      </w:r>
      <w:r w:rsidRPr="0018541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I</w:t>
      </w:r>
      <w:r w:rsidR="00185418">
        <w:rPr>
          <w:rFonts w:ascii="Times New Roman" w:hAnsi="Times New Roman" w:cs="Times New Roman"/>
          <w:b/>
          <w:bCs/>
          <w:sz w:val="28"/>
          <w:szCs w:val="28"/>
          <w:lang w:val="pt-BR"/>
        </w:rPr>
        <w:t>ntrodução</w:t>
      </w:r>
    </w:p>
    <w:p w14:paraId="10825336" w14:textId="6D4D892B" w:rsidR="002A4F42" w:rsidRPr="00185418" w:rsidRDefault="00185418" w:rsidP="0018541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85418">
        <w:rPr>
          <w:rFonts w:ascii="Times New Roman" w:hAnsi="Times New Roman" w:cs="Times New Roman"/>
          <w:sz w:val="24"/>
          <w:szCs w:val="24"/>
          <w:lang w:val="pt-BR"/>
        </w:rPr>
        <w:t xml:space="preserve">O presente relatório tem como objetivo apresentar o desenvolvimento do sistema </w:t>
      </w:r>
      <w:proofErr w:type="spellStart"/>
      <w:r w:rsidRPr="00185418">
        <w:rPr>
          <w:rFonts w:ascii="Times New Roman" w:hAnsi="Times New Roman" w:cs="Times New Roman"/>
          <w:sz w:val="24"/>
          <w:szCs w:val="24"/>
          <w:lang w:val="pt-BR"/>
        </w:rPr>
        <w:t>FastDeliveryInformatic</w:t>
      </w:r>
      <w:proofErr w:type="spellEnd"/>
      <w:r w:rsidRPr="00185418">
        <w:rPr>
          <w:rFonts w:ascii="Times New Roman" w:hAnsi="Times New Roman" w:cs="Times New Roman"/>
          <w:sz w:val="24"/>
          <w:szCs w:val="24"/>
          <w:lang w:val="pt-BR"/>
        </w:rPr>
        <w:t>, um programa em linguagem C destinado à simulação de um sistema de gestão de pedidos, produtos e usuários voltado para uma empresa fictícia de tecnologia. O projeto foi desenvolvido com foco em modularização, organização de código e aplicação prática de conceitos fundamentais de programação estruturada.</w:t>
      </w:r>
    </w:p>
    <w:p w14:paraId="72BEF3D0" w14:textId="0E24729C" w:rsidR="002A4F42" w:rsidRPr="00185418" w:rsidRDefault="00000000" w:rsidP="00185418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185418">
        <w:rPr>
          <w:rFonts w:ascii="Times New Roman" w:hAnsi="Times New Roman" w:cs="Times New Roman"/>
          <w:b/>
          <w:bCs/>
          <w:sz w:val="28"/>
          <w:szCs w:val="28"/>
          <w:lang w:val="pt-BR"/>
        </w:rPr>
        <w:t>2</w:t>
      </w:r>
      <w:r w:rsidR="0018541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. </w:t>
      </w:r>
      <w:r w:rsidRPr="00185418">
        <w:rPr>
          <w:rFonts w:ascii="Times New Roman" w:hAnsi="Times New Roman" w:cs="Times New Roman"/>
          <w:b/>
          <w:bCs/>
          <w:sz w:val="28"/>
          <w:szCs w:val="28"/>
          <w:lang w:val="pt-BR"/>
        </w:rPr>
        <w:t>D</w:t>
      </w:r>
      <w:r w:rsidR="00185418" w:rsidRPr="00185418">
        <w:rPr>
          <w:rFonts w:ascii="Times New Roman" w:hAnsi="Times New Roman" w:cs="Times New Roman"/>
          <w:b/>
          <w:bCs/>
          <w:sz w:val="28"/>
          <w:szCs w:val="28"/>
          <w:lang w:val="pt-BR"/>
        </w:rPr>
        <w:t>esenvolvimento</w:t>
      </w:r>
    </w:p>
    <w:p w14:paraId="229C716B" w14:textId="399A3E1C" w:rsidR="002A4F42" w:rsidRPr="00185418" w:rsidRDefault="00185418" w:rsidP="0018541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85418">
        <w:rPr>
          <w:rFonts w:ascii="Times New Roman" w:hAnsi="Times New Roman" w:cs="Times New Roman"/>
          <w:sz w:val="24"/>
          <w:szCs w:val="24"/>
          <w:lang w:val="pt-BR"/>
        </w:rPr>
        <w:t>O sistema foi dividido em diversos módulos, cada um responsável por uma funcionalidade específica, como o gerenciamento de produtos, pedidos e usuários. A modularização foi implementada através de arquivos separados (.c e .h), permitindo melhor organização e manutenção do código.</w:t>
      </w:r>
    </w:p>
    <w:p w14:paraId="66B7DD47" w14:textId="52941E05" w:rsidR="002A4F42" w:rsidRPr="00185418" w:rsidRDefault="00185418" w:rsidP="0018541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85418">
        <w:rPr>
          <w:rFonts w:ascii="Times New Roman" w:hAnsi="Times New Roman" w:cs="Times New Roman"/>
          <w:sz w:val="24"/>
          <w:szCs w:val="24"/>
          <w:lang w:val="pt-BR"/>
        </w:rPr>
        <w:t>O menu principal oferece opções para navegação entre as seções do sistema: usuários, produtos e pedidos. Dentro de cada módulo, o usuário pode realizar operações de cadastro, edição, exclusão e listagem, além de associar produtos aos pedidos realizados.</w:t>
      </w:r>
    </w:p>
    <w:p w14:paraId="36B0CA9B" w14:textId="07C1280C" w:rsidR="002A4F42" w:rsidRPr="00185418" w:rsidRDefault="00185418" w:rsidP="00185418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3. </w:t>
      </w:r>
      <w:r w:rsidRPr="00185418">
        <w:rPr>
          <w:rFonts w:ascii="Times New Roman" w:hAnsi="Times New Roman" w:cs="Times New Roman"/>
          <w:b/>
          <w:bCs/>
          <w:sz w:val="28"/>
          <w:szCs w:val="28"/>
          <w:lang w:val="pt-BR"/>
        </w:rPr>
        <w:t>Estrutura do Sistema</w:t>
      </w:r>
    </w:p>
    <w:p w14:paraId="37595FAC" w14:textId="3B4D15A1" w:rsidR="002A4F42" w:rsidRPr="00955314" w:rsidRDefault="00000000" w:rsidP="00955314">
      <w:pPr>
        <w:rPr>
          <w:rFonts w:ascii="Times New Roman" w:hAnsi="Times New Roman" w:cs="Times New Roman"/>
          <w:lang w:val="pt-BR"/>
        </w:rPr>
      </w:pPr>
      <w:r w:rsidRPr="00955314">
        <w:rPr>
          <w:rFonts w:ascii="Times New Roman" w:hAnsi="Times New Roman" w:cs="Times New Roman"/>
          <w:sz w:val="24"/>
          <w:szCs w:val="24"/>
          <w:lang w:val="pt-BR"/>
        </w:rPr>
        <w:t>O projeto é composto pelos seguintes arquivos: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br/>
        <w:t xml:space="preserve">- </w:t>
      </w: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main.c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: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t xml:space="preserve"> contém o menu principal e o controle geral do sistema.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br/>
        <w:t xml:space="preserve">- </w:t>
      </w: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usuarios.c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/ </w:t>
      </w: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usuarios.h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: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t xml:space="preserve"> responsável pelo cadastro, login e gerenciamento de usuários.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br/>
        <w:t xml:space="preserve">- </w:t>
      </w: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produtos.c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/ </w:t>
      </w: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produtos.h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: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t xml:space="preserve"> responsável por armazenar, listar e buscar produtos.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br/>
        <w:t xml:space="preserve">- </w:t>
      </w: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pedidos.c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/ </w:t>
      </w: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pedidos.h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: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t xml:space="preserve"> controla a criação, edição, exclusão e listagem de pedidos.</w:t>
      </w:r>
      <w:r w:rsidRPr="00955314">
        <w:rPr>
          <w:rFonts w:ascii="Times New Roman" w:hAnsi="Times New Roman" w:cs="Times New Roman"/>
          <w:lang w:val="pt-BR"/>
        </w:rPr>
        <w:br/>
      </w:r>
    </w:p>
    <w:p w14:paraId="7AB80845" w14:textId="345E9CB3" w:rsidR="002A4F42" w:rsidRDefault="00185418" w:rsidP="00185418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lastRenderedPageBreak/>
        <w:t>3.1.</w:t>
      </w:r>
      <w:r w:rsidRPr="0018541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Funcionamento das Funções</w:t>
      </w:r>
    </w:p>
    <w:p w14:paraId="14A60C92" w14:textId="76046001" w:rsidR="00440F6E" w:rsidRDefault="00440F6E" w:rsidP="00D6529B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3.1.1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cadastrarUsuario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):</w:t>
      </w:r>
    </w:p>
    <w:p w14:paraId="60CB5185" w14:textId="689803BD" w:rsidR="00440F6E" w:rsidRDefault="00440F6E" w:rsidP="00D6529B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40F6E">
        <w:rPr>
          <w:rFonts w:ascii="Times New Roman" w:hAnsi="Times New Roman" w:cs="Times New Roman"/>
          <w:sz w:val="24"/>
          <w:szCs w:val="24"/>
          <w:lang w:val="pt-BR"/>
        </w:rPr>
        <w:t xml:space="preserve">A função </w:t>
      </w:r>
      <w:proofErr w:type="spellStart"/>
      <w:r w:rsidRPr="00440F6E">
        <w:rPr>
          <w:rFonts w:ascii="Times New Roman" w:hAnsi="Times New Roman" w:cs="Times New Roman"/>
          <w:sz w:val="24"/>
          <w:szCs w:val="24"/>
          <w:lang w:val="pt-BR"/>
        </w:rPr>
        <w:t>cadastrarUsuario</w:t>
      </w:r>
      <w:proofErr w:type="spellEnd"/>
      <w:r w:rsidRPr="00440F6E">
        <w:rPr>
          <w:rFonts w:ascii="Times New Roman" w:hAnsi="Times New Roman" w:cs="Times New Roman"/>
          <w:sz w:val="24"/>
          <w:szCs w:val="24"/>
          <w:lang w:val="pt-BR"/>
        </w:rPr>
        <w:t xml:space="preserve"> é responsável por permitir que novos usuários sejam registrados.</w:t>
      </w:r>
      <w:r w:rsidRPr="00440F6E">
        <w:rPr>
          <w:rFonts w:ascii="Times New Roman" w:hAnsi="Times New Roman" w:cs="Times New Roman"/>
          <w:sz w:val="24"/>
          <w:szCs w:val="24"/>
          <w:lang w:val="pt-BR"/>
        </w:rPr>
        <w:br/>
      </w:r>
      <w:r w:rsidR="00D6529B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40F6E">
        <w:rPr>
          <w:rFonts w:ascii="Times New Roman" w:hAnsi="Times New Roman" w:cs="Times New Roman"/>
          <w:sz w:val="24"/>
          <w:szCs w:val="24"/>
          <w:lang w:val="pt-BR"/>
        </w:rPr>
        <w:t>Durante sua execução, o programa solicita que o usuário informe um nome de login e uma senha. Esses dados são então armazenados de forma persistente no arquivo usuarios.txt, garantindo que as informações permaneçam disponíveis mesmo após o encerramento</w:t>
      </w:r>
      <w:r w:rsidR="00D6529B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440F6E">
        <w:rPr>
          <w:rFonts w:ascii="Times New Roman" w:hAnsi="Times New Roman" w:cs="Times New Roman"/>
          <w:sz w:val="24"/>
          <w:szCs w:val="24"/>
          <w:lang w:val="pt-BR"/>
        </w:rPr>
        <w:t>do programa.</w:t>
      </w:r>
      <w:r w:rsidRPr="00440F6E">
        <w:rPr>
          <w:rFonts w:ascii="Times New Roman" w:hAnsi="Times New Roman" w:cs="Times New Roman"/>
          <w:sz w:val="24"/>
          <w:szCs w:val="24"/>
          <w:lang w:val="pt-BR"/>
        </w:rPr>
        <w:br/>
      </w:r>
      <w:r w:rsidR="00D6529B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40F6E">
        <w:rPr>
          <w:rFonts w:ascii="Times New Roman" w:hAnsi="Times New Roman" w:cs="Times New Roman"/>
          <w:sz w:val="24"/>
          <w:szCs w:val="24"/>
          <w:lang w:val="pt-BR"/>
        </w:rPr>
        <w:t>O objetivo dessa função é criar perfis individuais de acesso, assegurando que apenas usuários cadastrados possam realizar pedidos e acessar funcionalidades internas do sistema.</w:t>
      </w:r>
    </w:p>
    <w:p w14:paraId="18C403AC" w14:textId="77777777" w:rsidR="00D6529B" w:rsidRPr="00440F6E" w:rsidRDefault="00D6529B" w:rsidP="00D6529B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  <w:lang w:val="pt-BR"/>
        </w:rPr>
      </w:pPr>
    </w:p>
    <w:p w14:paraId="2490AAC1" w14:textId="7E50DDDD" w:rsidR="00440F6E" w:rsidRDefault="00440F6E" w:rsidP="00185418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3.1.2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loginUsuario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)</w:t>
      </w:r>
      <w:r w:rsidR="00D6529B">
        <w:rPr>
          <w:rFonts w:ascii="Times New Roman" w:hAnsi="Times New Roman" w:cs="Times New Roman"/>
          <w:b/>
          <w:bCs/>
          <w:sz w:val="28"/>
          <w:szCs w:val="28"/>
          <w:lang w:val="pt-BR"/>
        </w:rPr>
        <w:t>:</w:t>
      </w:r>
    </w:p>
    <w:p w14:paraId="31EB3516" w14:textId="341979FE" w:rsidR="00D6529B" w:rsidRPr="00D6529B" w:rsidRDefault="00D6529B" w:rsidP="00D6529B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 xml:space="preserve">A função </w:t>
      </w:r>
      <w:proofErr w:type="spellStart"/>
      <w:r w:rsidRPr="00D6529B">
        <w:rPr>
          <w:rFonts w:ascii="Times New Roman" w:hAnsi="Times New Roman" w:cs="Times New Roman"/>
          <w:sz w:val="24"/>
          <w:szCs w:val="24"/>
          <w:lang w:val="pt-BR"/>
        </w:rPr>
        <w:t>loginUsuario</w:t>
      </w:r>
      <w:proofErr w:type="spellEnd"/>
      <w:r w:rsidRPr="00D6529B">
        <w:rPr>
          <w:rFonts w:ascii="Times New Roman" w:hAnsi="Times New Roman" w:cs="Times New Roman"/>
          <w:sz w:val="24"/>
          <w:szCs w:val="24"/>
          <w:lang w:val="pt-BR"/>
        </w:rPr>
        <w:t>() é responsável pelo processo de autenticação de usuários.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br/>
        <w:t>Ela lê os dados do arquivo usuarios.txt e compara as credenciais fornecidas pelo usuário (nome e senha) com os registros armazenados.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br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>Caso haja correspondência, o acesso é liberado e o usuário pode navegar pelo menu principal do sistema.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br/>
        <w:t>Essa função é essencial para garantir a segurança e o controle de acesso, permitindo que cada cliente tenha um ambiente próprio dentro da aplicação.</w:t>
      </w:r>
    </w:p>
    <w:p w14:paraId="3885D2FF" w14:textId="3DEF1CCB" w:rsidR="00440F6E" w:rsidRDefault="00440F6E" w:rsidP="00185418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3.1.3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buscarProduto</w:t>
      </w:r>
      <w:proofErr w:type="spellEnd"/>
      <w:r w:rsidR="00D6529B">
        <w:rPr>
          <w:rFonts w:ascii="Times New Roman" w:hAnsi="Times New Roman" w:cs="Times New Roman"/>
          <w:b/>
          <w:bCs/>
          <w:sz w:val="28"/>
          <w:szCs w:val="28"/>
          <w:lang w:val="pt-BR"/>
        </w:rPr>
        <w:t>():</w:t>
      </w:r>
    </w:p>
    <w:p w14:paraId="28FC1799" w14:textId="32B384CF" w:rsidR="00D6529B" w:rsidRPr="00D6529B" w:rsidRDefault="00D6529B" w:rsidP="00D6529B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 xml:space="preserve">A função </w:t>
      </w:r>
      <w:proofErr w:type="spellStart"/>
      <w:r w:rsidRPr="00D6529B">
        <w:rPr>
          <w:rFonts w:ascii="Times New Roman" w:hAnsi="Times New Roman" w:cs="Times New Roman"/>
          <w:sz w:val="24"/>
          <w:szCs w:val="24"/>
          <w:lang w:val="pt-BR"/>
        </w:rPr>
        <w:t>buscarProduto</w:t>
      </w:r>
      <w:proofErr w:type="spellEnd"/>
      <w:r w:rsidRPr="00D6529B">
        <w:rPr>
          <w:rFonts w:ascii="Times New Roman" w:hAnsi="Times New Roman" w:cs="Times New Roman"/>
          <w:sz w:val="24"/>
          <w:szCs w:val="24"/>
          <w:lang w:val="pt-BR"/>
        </w:rPr>
        <w:t>() permite que o usuário procure por um produto específico no catálogo da loja virtual.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br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>A busca é realizada com base no nome ou parte do nome do produto, verificando as informações presentes no arquivo produtos.txt.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br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>Ao localizar o item desejado, o sistema exibe os detalhes do produto, como o nome, o tipo e o preço.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br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>Essa funcionalidade proporciona agilidade na navegação, permitindo que o usuário encontre facilmente os produtos de seu interesse.</w:t>
      </w:r>
    </w:p>
    <w:p w14:paraId="03B580DC" w14:textId="32CD9B74" w:rsidR="00440F6E" w:rsidRDefault="00440F6E" w:rsidP="00185418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3.1.4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listarProdutos</w:t>
      </w:r>
      <w:proofErr w:type="spellEnd"/>
      <w:r w:rsidR="00D6529B">
        <w:rPr>
          <w:rFonts w:ascii="Times New Roman" w:hAnsi="Times New Roman" w:cs="Times New Roman"/>
          <w:b/>
          <w:bCs/>
          <w:sz w:val="28"/>
          <w:szCs w:val="28"/>
          <w:lang w:val="pt-BR"/>
        </w:rPr>
        <w:t>:</w:t>
      </w:r>
    </w:p>
    <w:p w14:paraId="714067A5" w14:textId="47D28BAC" w:rsidR="00D6529B" w:rsidRPr="00D6529B" w:rsidRDefault="00D6529B" w:rsidP="00185418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 xml:space="preserve">A função </w:t>
      </w:r>
      <w:proofErr w:type="spellStart"/>
      <w:r w:rsidRPr="00D6529B">
        <w:rPr>
          <w:rFonts w:ascii="Times New Roman" w:hAnsi="Times New Roman" w:cs="Times New Roman"/>
          <w:sz w:val="24"/>
          <w:szCs w:val="24"/>
          <w:lang w:val="pt-BR"/>
        </w:rPr>
        <w:t>listarProdutos</w:t>
      </w:r>
      <w:proofErr w:type="spellEnd"/>
      <w:r w:rsidRPr="00D6529B">
        <w:rPr>
          <w:rFonts w:ascii="Times New Roman" w:hAnsi="Times New Roman" w:cs="Times New Roman"/>
          <w:sz w:val="24"/>
          <w:szCs w:val="24"/>
          <w:lang w:val="pt-BR"/>
        </w:rPr>
        <w:t>() tem como objetivo exibir todos os produtos disponíveis no sistema.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br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>Os dados são lidos diretamente do arquivo produtos.txt e apresentados de forma organizada, contendo informações como ID, nome, tipo e preço de cada item.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br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 xml:space="preserve">Essa função é fundamental para que o usuário tenha uma visão geral do catálogo 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lastRenderedPageBreak/>
        <w:t>antes de realizar um pedido, simulando a experiência de navegação em um site de comércio eletrônico.</w:t>
      </w:r>
    </w:p>
    <w:p w14:paraId="1E81B675" w14:textId="13BB1F9E" w:rsidR="00440F6E" w:rsidRDefault="00440F6E" w:rsidP="00185418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3.1.5 Gerenciar pedidos</w:t>
      </w:r>
    </w:p>
    <w:p w14:paraId="748D7D66" w14:textId="77777777" w:rsidR="00D6529B" w:rsidRDefault="00D6529B" w:rsidP="00185418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>O módulo Gerenciar Pedidos abrange as funções de criar, editar, excluir, adicionar e remover produtos de um pedido.</w:t>
      </w:r>
    </w:p>
    <w:p w14:paraId="3F5A266A" w14:textId="32A0354D" w:rsidR="00D6529B" w:rsidRPr="00D6529B" w:rsidRDefault="00D6529B" w:rsidP="00955314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pt-BR"/>
        </w:rPr>
      </w:pP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criarPedido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():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 xml:space="preserve"> cria um novo pedido associado a um usuário logado.</w:t>
      </w:r>
    </w:p>
    <w:p w14:paraId="2262AB39" w14:textId="77777777" w:rsidR="00D6529B" w:rsidRPr="00D6529B" w:rsidRDefault="00D6529B" w:rsidP="00955314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pt-BR"/>
        </w:rPr>
      </w:pP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editarPedido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():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 xml:space="preserve"> permite alterar os dados de um pedido existente.</w:t>
      </w:r>
    </w:p>
    <w:p w14:paraId="2EAB2ECF" w14:textId="77777777" w:rsidR="00D6529B" w:rsidRPr="00955314" w:rsidRDefault="00D6529B" w:rsidP="00955314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pt-BR"/>
        </w:rPr>
      </w:pP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excluirPedido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():</w:t>
      </w:r>
      <w:r w:rsidRPr="00D6529B">
        <w:rPr>
          <w:rFonts w:ascii="Times New Roman" w:hAnsi="Times New Roman" w:cs="Times New Roman"/>
          <w:sz w:val="24"/>
          <w:szCs w:val="24"/>
          <w:lang w:val="pt-BR"/>
        </w:rPr>
        <w:t xml:space="preserve"> remove um pedido do sistema.</w:t>
      </w:r>
    </w:p>
    <w:p w14:paraId="6AFE9574" w14:textId="77777777" w:rsidR="00E07EB5" w:rsidRPr="00E07EB5" w:rsidRDefault="00955314" w:rsidP="00955314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pt-BR"/>
        </w:rPr>
      </w:pP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adicionarProdutoPedido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()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t xml:space="preserve"> e </w:t>
      </w:r>
      <w:proofErr w:type="spellStart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removerProdutoPedido</w:t>
      </w:r>
      <w:proofErr w:type="spellEnd"/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():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t xml:space="preserve"> permitem adicionar ou retirar produtos de um pedido.</w:t>
      </w:r>
    </w:p>
    <w:p w14:paraId="3F8FF0A6" w14:textId="56B0E3B5" w:rsidR="00D6529B" w:rsidRPr="00955314" w:rsidRDefault="00E07EB5" w:rsidP="00955314">
      <w:pPr>
        <w:pStyle w:val="PargrafodaLista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pt-BR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>listarPedidos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(): </w:t>
      </w:r>
      <w:r w:rsidRPr="00E07EB5">
        <w:rPr>
          <w:rFonts w:ascii="Times New Roman" w:hAnsi="Times New Roman" w:cs="Times New Roman"/>
          <w:sz w:val="24"/>
          <w:szCs w:val="24"/>
          <w:lang w:val="pt-BR"/>
        </w:rPr>
        <w:t>listar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 os pedidos  que o usuário já fez.</w:t>
      </w:r>
      <w:r w:rsidR="00D6529B" w:rsidRPr="00955314">
        <w:rPr>
          <w:rFonts w:ascii="Times New Roman" w:hAnsi="Times New Roman" w:cs="Times New Roman"/>
          <w:sz w:val="24"/>
          <w:szCs w:val="24"/>
          <w:lang w:val="pt-BR"/>
        </w:rPr>
        <w:br/>
      </w:r>
      <w:r w:rsidR="00D6529B" w:rsidRPr="00955314">
        <w:rPr>
          <w:rFonts w:ascii="Times New Roman" w:hAnsi="Times New Roman" w:cs="Times New Roman"/>
          <w:sz w:val="24"/>
          <w:szCs w:val="24"/>
          <w:lang w:val="pt-BR"/>
        </w:rPr>
        <w:tab/>
        <w:t>Essas operações permitem ao usuário personalizar suas compras conforme sua necessidade.</w:t>
      </w:r>
      <w:r w:rsidR="00D6529B" w:rsidRPr="00955314">
        <w:rPr>
          <w:rFonts w:ascii="Times New Roman" w:hAnsi="Times New Roman" w:cs="Times New Roman"/>
          <w:sz w:val="24"/>
          <w:szCs w:val="24"/>
          <w:lang w:val="pt-BR"/>
        </w:rPr>
        <w:br/>
      </w:r>
      <w:r w:rsidR="00D6529B" w:rsidRPr="00955314">
        <w:rPr>
          <w:rFonts w:ascii="Times New Roman" w:hAnsi="Times New Roman" w:cs="Times New Roman"/>
          <w:sz w:val="24"/>
          <w:szCs w:val="24"/>
          <w:lang w:val="pt-BR"/>
        </w:rPr>
        <w:tab/>
        <w:t>Cada pedido criado é associado ao ID do usuário que o realizou, garantindo um histórico individual.</w:t>
      </w:r>
      <w:r w:rsidR="00D6529B" w:rsidRPr="00955314">
        <w:rPr>
          <w:rFonts w:ascii="Times New Roman" w:hAnsi="Times New Roman" w:cs="Times New Roman"/>
          <w:sz w:val="24"/>
          <w:szCs w:val="24"/>
          <w:lang w:val="pt-BR"/>
        </w:rPr>
        <w:br/>
      </w:r>
      <w:r w:rsidR="00D6529B" w:rsidRPr="00955314">
        <w:rPr>
          <w:rFonts w:ascii="Times New Roman" w:hAnsi="Times New Roman" w:cs="Times New Roman"/>
          <w:sz w:val="24"/>
          <w:szCs w:val="24"/>
          <w:lang w:val="pt-BR"/>
        </w:rPr>
        <w:tab/>
        <w:t>As informações são armazenadas no arquivo pedidos.txt, de modo que todas as alterações são salvas permanentemente.</w:t>
      </w:r>
      <w:r w:rsidR="00D6529B" w:rsidRPr="00955314">
        <w:rPr>
          <w:rFonts w:ascii="Times New Roman" w:hAnsi="Times New Roman" w:cs="Times New Roman"/>
          <w:sz w:val="24"/>
          <w:szCs w:val="24"/>
          <w:lang w:val="pt-BR"/>
        </w:rPr>
        <w:br/>
      </w:r>
      <w:r w:rsidR="00D6529B" w:rsidRPr="00955314">
        <w:rPr>
          <w:rFonts w:ascii="Times New Roman" w:hAnsi="Times New Roman" w:cs="Times New Roman"/>
          <w:sz w:val="24"/>
          <w:szCs w:val="24"/>
          <w:lang w:val="pt-BR"/>
        </w:rPr>
        <w:tab/>
        <w:t>Esse módulo representa o núcleo do sistema, simulando de forma simplificada o processo de compra em uma loja online.</w:t>
      </w:r>
    </w:p>
    <w:p w14:paraId="227C39A9" w14:textId="0C11923D" w:rsidR="00440F6E" w:rsidRPr="00185418" w:rsidRDefault="00440F6E" w:rsidP="00185418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3.1.6 Avaliar pedido</w:t>
      </w:r>
    </w:p>
    <w:p w14:paraId="6BFE4121" w14:textId="5CFC534A" w:rsidR="00955314" w:rsidRPr="00955314" w:rsidRDefault="00955314" w:rsidP="00185418">
      <w:pPr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t xml:space="preserve">A função </w:t>
      </w:r>
      <w:r w:rsidRPr="00955314">
        <w:rPr>
          <w:rFonts w:ascii="Times New Roman" w:hAnsi="Times New Roman" w:cs="Times New Roman"/>
          <w:b/>
          <w:bCs/>
          <w:sz w:val="24"/>
          <w:szCs w:val="24"/>
          <w:lang w:val="pt-BR"/>
        </w:rPr>
        <w:t>Avaliar Pedido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t xml:space="preserve"> possibilita ao usuário atribuir uma nota de 0 a 5 estrelas a um pedido já finalizado.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br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t>Essa avaliação é registrada no arquivo pedidos.txt, associada ao respectivo pedido e ao usuário que a realizou.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br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t>O objetivo é simular o sistema de feedback encontrado em plataformas de e-commerce, permitindo que o cliente expresse sua satisfação com a compra.</w:t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br/>
      </w:r>
      <w:r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955314">
        <w:rPr>
          <w:rFonts w:ascii="Times New Roman" w:hAnsi="Times New Roman" w:cs="Times New Roman"/>
          <w:sz w:val="24"/>
          <w:szCs w:val="24"/>
          <w:lang w:val="pt-BR"/>
        </w:rPr>
        <w:t>Além de complementar o realismo da aplicação, essa função demonstra a integração entre diferentes módulos do programa.</w:t>
      </w:r>
    </w:p>
    <w:p w14:paraId="1B1E3D97" w14:textId="6AB274B9" w:rsidR="002A4F42" w:rsidRPr="00185418" w:rsidRDefault="00E07EB5" w:rsidP="00185418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pt-BR"/>
        </w:rPr>
        <w:t>4.</w:t>
      </w:r>
      <w:r w:rsidRPr="00185418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Armazenamento de Dados</w:t>
      </w:r>
    </w:p>
    <w:p w14:paraId="1A3092B3" w14:textId="110318D4" w:rsidR="002A4F42" w:rsidRPr="00F86ACC" w:rsidRDefault="00955314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E07EB5">
        <w:rPr>
          <w:rFonts w:ascii="Times New Roman" w:hAnsi="Times New Roman" w:cs="Times New Roman"/>
          <w:sz w:val="24"/>
          <w:szCs w:val="24"/>
          <w:lang w:val="pt-BR"/>
        </w:rPr>
        <w:tab/>
        <w:t>Os dados de usuários, produtos e pedidos são armazenados em arquivos de texto (.</w:t>
      </w:r>
      <w:proofErr w:type="spellStart"/>
      <w:r w:rsidRPr="00E07EB5">
        <w:rPr>
          <w:rFonts w:ascii="Times New Roman" w:hAnsi="Times New Roman" w:cs="Times New Roman"/>
          <w:sz w:val="24"/>
          <w:szCs w:val="24"/>
          <w:lang w:val="pt-BR"/>
        </w:rPr>
        <w:t>txt</w:t>
      </w:r>
      <w:proofErr w:type="spellEnd"/>
      <w:r w:rsidRPr="00E07EB5">
        <w:rPr>
          <w:rFonts w:ascii="Times New Roman" w:hAnsi="Times New Roman" w:cs="Times New Roman"/>
          <w:sz w:val="24"/>
          <w:szCs w:val="24"/>
          <w:lang w:val="pt-BR"/>
        </w:rPr>
        <w:t>), simulando um banco de dados simples. Essa abordagem permite que as informações persistam mesmo após o encerramento do programa, possibilitando</w:t>
      </w:r>
      <w:r w:rsidR="00E07EB5">
        <w:rPr>
          <w:rFonts w:ascii="Times New Roman" w:hAnsi="Times New Roman" w:cs="Times New Roman"/>
          <w:sz w:val="24"/>
          <w:szCs w:val="24"/>
          <w:lang w:val="pt-BR"/>
        </w:rPr>
        <w:t xml:space="preserve"> que as informações continuem permanecendo no sistema após seu fechamento.</w:t>
      </w:r>
    </w:p>
    <w:sectPr w:rsidR="002A4F42" w:rsidRPr="00F86ACC" w:rsidSect="00034616">
      <w:pgSz w:w="12240" w:h="15840"/>
      <w:pgMar w:top="1699" w:right="1699" w:bottom="1699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8C3CA2"/>
    <w:multiLevelType w:val="hybridMultilevel"/>
    <w:tmpl w:val="5C42BE7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53418EA">
      <w:start w:val="1"/>
      <w:numFmt w:val="bullet"/>
      <w:lvlText w:val=""/>
      <w:lvlJc w:val="center"/>
      <w:pPr>
        <w:ind w:left="1080" w:hanging="360"/>
      </w:pPr>
      <w:rPr>
        <w:rFonts w:ascii="Symbol" w:hAnsi="Symbol" w:hint="default"/>
        <w:sz w:val="24"/>
        <w:szCs w:val="24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0F42665"/>
    <w:multiLevelType w:val="hybridMultilevel"/>
    <w:tmpl w:val="4B64B3B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1D21B8"/>
    <w:multiLevelType w:val="hybridMultilevel"/>
    <w:tmpl w:val="7C94DD78"/>
    <w:lvl w:ilvl="0" w:tplc="C53418EA">
      <w:start w:val="1"/>
      <w:numFmt w:val="bullet"/>
      <w:lvlText w:val=""/>
      <w:lvlJc w:val="center"/>
      <w:pPr>
        <w:ind w:left="216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FD529E"/>
    <w:multiLevelType w:val="hybridMultilevel"/>
    <w:tmpl w:val="81CCE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3483B"/>
    <w:multiLevelType w:val="hybridMultilevel"/>
    <w:tmpl w:val="05DE7F4C"/>
    <w:lvl w:ilvl="0" w:tplc="CFD493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AE87FB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84512543">
    <w:abstractNumId w:val="8"/>
  </w:num>
  <w:num w:numId="2" w16cid:durableId="1854297795">
    <w:abstractNumId w:val="6"/>
  </w:num>
  <w:num w:numId="3" w16cid:durableId="200290518">
    <w:abstractNumId w:val="5"/>
  </w:num>
  <w:num w:numId="4" w16cid:durableId="854226384">
    <w:abstractNumId w:val="4"/>
  </w:num>
  <w:num w:numId="5" w16cid:durableId="1300301121">
    <w:abstractNumId w:val="7"/>
  </w:num>
  <w:num w:numId="6" w16cid:durableId="2076778369">
    <w:abstractNumId w:val="3"/>
  </w:num>
  <w:num w:numId="7" w16cid:durableId="1273129178">
    <w:abstractNumId w:val="2"/>
  </w:num>
  <w:num w:numId="8" w16cid:durableId="678579198">
    <w:abstractNumId w:val="1"/>
  </w:num>
  <w:num w:numId="9" w16cid:durableId="1522014326">
    <w:abstractNumId w:val="0"/>
  </w:num>
  <w:num w:numId="10" w16cid:durableId="1113481634">
    <w:abstractNumId w:val="12"/>
  </w:num>
  <w:num w:numId="11" w16cid:durableId="1344548613">
    <w:abstractNumId w:val="10"/>
  </w:num>
  <w:num w:numId="12" w16cid:durableId="1329207977">
    <w:abstractNumId w:val="13"/>
  </w:num>
  <w:num w:numId="13" w16cid:durableId="1635981444">
    <w:abstractNumId w:val="9"/>
  </w:num>
  <w:num w:numId="14" w16cid:durableId="1724526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D8C"/>
    <w:rsid w:val="00185418"/>
    <w:rsid w:val="0029639D"/>
    <w:rsid w:val="002A4F42"/>
    <w:rsid w:val="00326F90"/>
    <w:rsid w:val="00440F6E"/>
    <w:rsid w:val="004D5770"/>
    <w:rsid w:val="00955314"/>
    <w:rsid w:val="00AA1D8D"/>
    <w:rsid w:val="00B47730"/>
    <w:rsid w:val="00CB0664"/>
    <w:rsid w:val="00D6529B"/>
    <w:rsid w:val="00D70950"/>
    <w:rsid w:val="00E07EB5"/>
    <w:rsid w:val="00F86A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234A8B"/>
  <w14:defaultImageDpi w14:val="300"/>
  <w15:docId w15:val="{C7B3EE20-0BB7-4667-888B-763842AF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827</Words>
  <Characters>4467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Luciano Ventura Monegatto</cp:lastModifiedBy>
  <cp:revision>3</cp:revision>
  <cp:lastPrinted>2025-11-09T18:38:00Z</cp:lastPrinted>
  <dcterms:created xsi:type="dcterms:W3CDTF">2025-11-09T18:39:00Z</dcterms:created>
  <dcterms:modified xsi:type="dcterms:W3CDTF">2025-11-09T18:40:00Z</dcterms:modified>
  <cp:category/>
</cp:coreProperties>
</file>
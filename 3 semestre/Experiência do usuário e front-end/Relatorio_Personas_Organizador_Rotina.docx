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de Definição de Personas</w:t>
        <w:br/>
        <w:t>Projeto: Organizador de Rotina para Universitários</w:t>
      </w:r>
    </w:p>
    <w:p>
      <w:pPr>
        <w:pStyle w:val="Heading1"/>
      </w:pPr>
      <w:r>
        <w:t>1. Introdução</w:t>
      </w:r>
    </w:p>
    <w:p>
      <w:r>
        <w:t>Este documento apresenta a definição das personas desenvolvidas para o projeto 'Organizador de Rotina para Universitários'. As personas foram construídas com base em hipóteses levantadas a partir de pesquisa exploratória com estudantes universitários, considerando suas rotinas, dificuldades, expectativas e comportamentos relacionados à organização acadêmica.</w:t>
      </w:r>
    </w:p>
    <w:p>
      <w:r>
        <w:t>O objetivo deste relatório é orientar decisões de design e desenvolvimento, garantindo que as funcionalidades do sistema estejam alinhadas às reais necessidades dos usuários.</w:t>
      </w:r>
    </w:p>
    <w:p>
      <w:pPr>
        <w:pStyle w:val="Heading1"/>
      </w:pPr>
      <w:r>
        <w:t>2.1 Persona: Lucas Almeida Ferreira</w:t>
      </w:r>
    </w:p>
    <w:p>
      <w:pPr>
        <w:pStyle w:val="Heading2"/>
      </w:pPr>
      <w:r>
        <w:t>Identidade</w:t>
      </w:r>
    </w:p>
    <w:p>
      <w:r>
        <w:t>Lucas Almeida Ferreira, 21 anos, estudante de Engenharia de Computação no 4º semestre. Realiza estágio na área de tecnologia e concilia a jornada acadêmica com atividades profissionais. Possui rotina intensa e pouco tempo disponível para organização detalhada.</w:t>
      </w:r>
    </w:p>
    <w:p>
      <w:pPr>
        <w:pStyle w:val="Heading2"/>
      </w:pPr>
      <w:r>
        <w:t>Status</w:t>
      </w:r>
    </w:p>
    <w:p>
      <w:r>
        <w:t>Persona Primária</w:t>
      </w:r>
    </w:p>
    <w:p>
      <w:pPr>
        <w:pStyle w:val="Heading2"/>
      </w:pPr>
      <w:r>
        <w:t>Objetivos</w:t>
      </w:r>
    </w:p>
    <w:p>
      <w:r>
        <w:t>Manter controle sobre prazos acadêmicos, evitar atrasos em entregas, reduzir estresse e melhorar a gestão do tempo entre estudo e trabalho.</w:t>
      </w:r>
    </w:p>
    <w:p>
      <w:pPr>
        <w:pStyle w:val="Heading2"/>
      </w:pPr>
      <w:r>
        <w:t>Habilidades</w:t>
      </w:r>
    </w:p>
    <w:p>
      <w:r>
        <w:t>Boa familiaridade com tecnologia, experiência com ferramentas digitais como Google Calendar e Notion, capacidade analítica desenvolvida e autonomia na resolução de problemas.</w:t>
      </w:r>
    </w:p>
    <w:p>
      <w:pPr>
        <w:pStyle w:val="Heading2"/>
      </w:pPr>
      <w:r>
        <w:t>Tarefas</w:t>
      </w:r>
    </w:p>
    <w:p>
      <w:r>
        <w:t>Registrar prazos de trabalhos e provas, organizar atividades semanais e planejar períodos de estudo. Essas tarefas são realizadas diariamente e possuem alta importância para seu desempenho acadêmico e profissional.</w:t>
      </w:r>
    </w:p>
    <w:p>
      <w:pPr>
        <w:pStyle w:val="Heading2"/>
      </w:pPr>
      <w:r>
        <w:t>Relacionamentos</w:t>
      </w:r>
    </w:p>
    <w:p>
      <w:r>
        <w:t>Interage com professores, colegas de grupo, supervisor de estágio e familiares. Grande parte das demandas surge de atividades em grupo e obrigações profissionais.</w:t>
      </w:r>
    </w:p>
    <w:p>
      <w:pPr>
        <w:pStyle w:val="Heading2"/>
      </w:pPr>
      <w:r>
        <w:t>Requisitos</w:t>
      </w:r>
    </w:p>
    <w:p>
      <w:r>
        <w:t>Necessita de uma interface simples, planejamento automatizado e alertas eficientes. Precisa visualizar compromissos e tarefas de forma clara e centralizada.</w:t>
      </w:r>
    </w:p>
    <w:p>
      <w:pPr>
        <w:pStyle w:val="Heading2"/>
      </w:pPr>
      <w:r>
        <w:t>Expectativas</w:t>
      </w:r>
    </w:p>
    <w:p>
      <w:r>
        <w:t>Espera que o sistema facilite sua organização sem exigir configurações complexas. Acredita que o aplicativo deve ajudá-lo a dividir tarefas extensas em etapas menores e priorizar atividades automaticamente.</w:t>
      </w:r>
    </w:p>
    <w:p>
      <w:pPr>
        <w:pStyle w:val="Heading1"/>
      </w:pPr>
      <w:r>
        <w:t>2.2 Persona: Mariana Souza Ribeiro</w:t>
      </w:r>
    </w:p>
    <w:p>
      <w:pPr>
        <w:pStyle w:val="Heading2"/>
      </w:pPr>
      <w:r>
        <w:t>Identidade</w:t>
      </w:r>
    </w:p>
    <w:p>
      <w:r>
        <w:t>Mariana Souza Ribeiro, 19 anos, estudante de Psicologia no 2º semestre. Está em fase inicial da graduação e ainda busca desenvolver métodos consistentes de organização.</w:t>
      </w:r>
    </w:p>
    <w:p>
      <w:pPr>
        <w:pStyle w:val="Heading2"/>
      </w:pPr>
      <w:r>
        <w:t>Status</w:t>
      </w:r>
    </w:p>
    <w:p>
      <w:r>
        <w:t>Persona Primária</w:t>
      </w:r>
    </w:p>
    <w:p>
      <w:pPr>
        <w:pStyle w:val="Heading2"/>
      </w:pPr>
      <w:r>
        <w:t>Objetivos</w:t>
      </w:r>
    </w:p>
    <w:p>
      <w:r>
        <w:t>Criar uma rotina de estudos mais estruturada, reduzir procrastinação e equilibrar atividades acadêmicas com vida social.</w:t>
      </w:r>
    </w:p>
    <w:p>
      <w:pPr>
        <w:pStyle w:val="Heading2"/>
      </w:pPr>
      <w:r>
        <w:t>Habilidades</w:t>
      </w:r>
    </w:p>
    <w:p>
      <w:r>
        <w:t>Boa comunicação, criatividade e familiaridade com redes sociais. Já utilizou planners físicos e aplicativos simples de tarefas.</w:t>
      </w:r>
    </w:p>
    <w:p>
      <w:pPr>
        <w:pStyle w:val="Heading2"/>
      </w:pPr>
      <w:r>
        <w:t>Tarefas</w:t>
      </w:r>
    </w:p>
    <w:p>
      <w:r>
        <w:t>Estudar para provas, desenvolver trabalhos acadêmicos e participar de atividades em grupo. Essas tarefas ocorrem semanalmente e demandam períodos prolongados de dedicação.</w:t>
      </w:r>
    </w:p>
    <w:p>
      <w:pPr>
        <w:pStyle w:val="Heading2"/>
      </w:pPr>
      <w:r>
        <w:t>Relacionamentos</w:t>
      </w:r>
    </w:p>
    <w:p>
      <w:r>
        <w:t>Relaciona-se principalmente com colegas de turma, professores e amigos. Grande parte das atividades envolve colaboração em grupo.</w:t>
      </w:r>
    </w:p>
    <w:p>
      <w:pPr>
        <w:pStyle w:val="Heading2"/>
      </w:pPr>
      <w:r>
        <w:t>Requisitos</w:t>
      </w:r>
    </w:p>
    <w:p>
      <w:r>
        <w:t>Precisa de estímulos visuais, acompanhamento de progresso e lembretes que incentivem a continuidade das tarefas.</w:t>
      </w:r>
    </w:p>
    <w:p>
      <w:pPr>
        <w:pStyle w:val="Heading2"/>
      </w:pPr>
      <w:r>
        <w:t>Expectativas</w:t>
      </w:r>
    </w:p>
    <w:p>
      <w:r>
        <w:t>Espera que o sistema seja visualmente agradável, intuitivo e motivador. Acredita que o aplicativo deve ajudá-la a transformar grandes responsabilidades em pequenas metas alcançáveis.</w:t>
      </w:r>
    </w:p>
    <w:p>
      <w:pPr>
        <w:pStyle w:val="Heading1"/>
      </w:pPr>
      <w:r>
        <w:t>2.3 Persona: Rafael Martins Costa</w:t>
      </w:r>
    </w:p>
    <w:p>
      <w:pPr>
        <w:pStyle w:val="Heading2"/>
      </w:pPr>
      <w:r>
        <w:t>Identidade</w:t>
      </w:r>
    </w:p>
    <w:p>
      <w:r>
        <w:t>Rafael Martins Costa, 24 anos, estudante de Administração no 7º semestre. Possui experiência profissional e já desenvolveu métodos próprios de organização.</w:t>
      </w:r>
    </w:p>
    <w:p>
      <w:pPr>
        <w:pStyle w:val="Heading2"/>
      </w:pPr>
      <w:r>
        <w:t>Status</w:t>
      </w:r>
    </w:p>
    <w:p>
      <w:r>
        <w:t>Persona Secundária</w:t>
      </w:r>
    </w:p>
    <w:p>
      <w:pPr>
        <w:pStyle w:val="Heading2"/>
      </w:pPr>
      <w:r>
        <w:t>Objetivos</w:t>
      </w:r>
    </w:p>
    <w:p>
      <w:r>
        <w:t>Centralizar compromissos acadêmicos e profissionais em uma única ferramenta prática.</w:t>
      </w:r>
    </w:p>
    <w:p>
      <w:pPr>
        <w:pStyle w:val="Heading2"/>
      </w:pPr>
      <w:r>
        <w:t>Habilidades</w:t>
      </w:r>
    </w:p>
    <w:p>
      <w:r>
        <w:t>Conhecimento em gestão, uso frequente de planilhas e experiência prévia com sistemas organizacionais.</w:t>
      </w:r>
    </w:p>
    <w:p>
      <w:pPr>
        <w:pStyle w:val="Heading2"/>
      </w:pPr>
      <w:r>
        <w:t>Tarefas</w:t>
      </w:r>
    </w:p>
    <w:p>
      <w:r>
        <w:t>Registrar datas importantes e consultar calendário semanal. Realiza essas tarefas algumas vezes por semana, com menor dependência de suporte automatizado.</w:t>
      </w:r>
    </w:p>
    <w:p>
      <w:pPr>
        <w:pStyle w:val="Heading2"/>
      </w:pPr>
      <w:r>
        <w:t>Relacionamentos</w:t>
      </w:r>
    </w:p>
    <w:p>
      <w:r>
        <w:t>Mantém contato com professores, equipe de trabalho e clientes do estágio.</w:t>
      </w:r>
    </w:p>
    <w:p>
      <w:pPr>
        <w:pStyle w:val="Heading2"/>
      </w:pPr>
      <w:r>
        <w:t>Requisitos</w:t>
      </w:r>
    </w:p>
    <w:p>
      <w:r>
        <w:t>Necessita de uma ferramenta objetiva, com visão clara de calendário e baixa complexidade operacional.</w:t>
      </w:r>
    </w:p>
    <w:p>
      <w:pPr>
        <w:pStyle w:val="Heading2"/>
      </w:pPr>
      <w:r>
        <w:t>Expectativas</w:t>
      </w:r>
    </w:p>
    <w:p>
      <w:r>
        <w:t>Espera um sistema leve e funcional, que complemente sua organização atual sem alterar drasticamente seus hábitos.</w:t>
      </w:r>
    </w:p>
    <w:p>
      <w:pPr>
        <w:pStyle w:val="Heading1"/>
      </w:pPr>
      <w:r>
        <w:t>3. Considerações Finais</w:t>
      </w:r>
    </w:p>
    <w:p>
      <w:r>
        <w:t>As três personas apresentadas representam perfis distintos de usuários potenciais do sistema. As personas primárias concentram as principais necessidades relacionadas à organização acadêmica, enquanto a persona secundária representa usuários que interagem com menor frequência, mas ainda se beneficiam da solução.</w:t>
      </w:r>
    </w:p>
    <w:p>
      <w:r>
        <w:t>A definição dessas personas orientará as próximas etapas do projeto, incluindo definição de requisitos funcionais, criação de wireframes e testes de usabilidade.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
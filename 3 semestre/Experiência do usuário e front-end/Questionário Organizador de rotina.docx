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0276" w14:textId="77777777" w:rsidR="00D56878" w:rsidRPr="00533E23" w:rsidRDefault="00533E23" w:rsidP="00533E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3E23">
        <w:rPr>
          <w:rFonts w:ascii="Times New Roman" w:hAnsi="Times New Roman" w:cs="Times New Roman"/>
          <w:b/>
          <w:bCs/>
          <w:sz w:val="32"/>
          <w:szCs w:val="32"/>
        </w:rPr>
        <w:t>Questionário de Pesquisa</w:t>
      </w:r>
      <w:r w:rsidRPr="00533E23">
        <w:rPr>
          <w:rFonts w:ascii="Times New Roman" w:hAnsi="Times New Roman" w:cs="Times New Roman"/>
          <w:b/>
          <w:bCs/>
          <w:sz w:val="32"/>
          <w:szCs w:val="32"/>
        </w:rPr>
        <w:br/>
        <w:t>Projeto: Organizador de Rotina para Universitários</w:t>
      </w:r>
    </w:p>
    <w:p w14:paraId="298C2CD4" w14:textId="7F963605" w:rsidR="00D56878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 xml:space="preserve">Este questionário tem como objetivo compreender como estudantes universitários organizam sua rotina acadêmica, quais dificuldades enfrentam e quais funcionalidades seriam </w:t>
      </w:r>
      <w:r w:rsidRPr="00533E23">
        <w:rPr>
          <w:rFonts w:ascii="Times New Roman" w:hAnsi="Times New Roman" w:cs="Times New Roman"/>
          <w:sz w:val="24"/>
          <w:szCs w:val="24"/>
        </w:rPr>
        <w:t xml:space="preserve">úteis em uma ferramenta digital de organização voltada especificamente para universitários. As respostas serão utilizadas </w:t>
      </w:r>
      <w:proofErr w:type="spellStart"/>
      <w:r w:rsidRPr="00533E23">
        <w:rPr>
          <w:rFonts w:ascii="Times New Roman" w:hAnsi="Times New Roman" w:cs="Times New Roman"/>
          <w:sz w:val="24"/>
          <w:szCs w:val="24"/>
        </w:rPr>
        <w:t>apenas</w:t>
      </w:r>
      <w:proofErr w:type="spellEnd"/>
      <w:r w:rsidRPr="00533E23">
        <w:rPr>
          <w:rFonts w:ascii="Times New Roman" w:hAnsi="Times New Roman" w:cs="Times New Roman"/>
          <w:sz w:val="24"/>
          <w:szCs w:val="24"/>
        </w:rPr>
        <w:t xml:space="preserve"> para fins </w:t>
      </w:r>
      <w:proofErr w:type="spellStart"/>
      <w:r w:rsidRPr="00533E23">
        <w:rPr>
          <w:rFonts w:ascii="Times New Roman" w:hAnsi="Times New Roman" w:cs="Times New Roman"/>
          <w:sz w:val="24"/>
          <w:szCs w:val="24"/>
        </w:rPr>
        <w:t>acadêmicos</w:t>
      </w:r>
      <w:proofErr w:type="spellEnd"/>
      <w:r w:rsidRPr="00533E23">
        <w:rPr>
          <w:rFonts w:ascii="Times New Roman" w:hAnsi="Times New Roman" w:cs="Times New Roman"/>
          <w:sz w:val="24"/>
          <w:szCs w:val="24"/>
        </w:rPr>
        <w:t>.</w:t>
      </w:r>
    </w:p>
    <w:p w14:paraId="40A3619E" w14:textId="77777777" w:rsidR="00533E23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</w:p>
    <w:p w14:paraId="01A09132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Seção 1 – Perfil do Respondente</w:t>
      </w:r>
    </w:p>
    <w:p w14:paraId="07EEDCEC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1. Idade (múltipla escolha):</w:t>
      </w:r>
    </w:p>
    <w:p w14:paraId="719DEE39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Abaixo de 18</w:t>
      </w:r>
    </w:p>
    <w:p w14:paraId="52C8F7A8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18 – 20</w:t>
      </w:r>
    </w:p>
    <w:p w14:paraId="02D1BC54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21 – 23</w:t>
      </w:r>
    </w:p>
    <w:p w14:paraId="4332A341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24 – 26</w:t>
      </w:r>
    </w:p>
    <w:p w14:paraId="5FBE3416" w14:textId="77777777" w:rsid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t>• Acima de 26</w:t>
      </w: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2. Curso (resposta curta)</w:t>
      </w:r>
    </w:p>
    <w:p w14:paraId="7EE885BF" w14:textId="4800BF78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3. Semestre atual (resposta curta ou múltipla escolha)</w:t>
      </w:r>
    </w:p>
    <w:p w14:paraId="395FD9D0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4. Você trabalha além de estudar?</w:t>
      </w:r>
    </w:p>
    <w:p w14:paraId="2D33C9E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Não</w:t>
      </w:r>
    </w:p>
    <w:p w14:paraId="36D60F8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Estágio</w:t>
      </w:r>
    </w:p>
    <w:p w14:paraId="4D1F12CC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Meio período</w:t>
      </w:r>
    </w:p>
    <w:p w14:paraId="3C210B01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Período integral</w:t>
      </w:r>
    </w:p>
    <w:p w14:paraId="5AAFF89B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Seção 2 – Organização Atual</w:t>
      </w:r>
    </w:p>
    <w:p w14:paraId="2BE14AF2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 xml:space="preserve">5. Como você organiza sua rotina atualmente? </w:t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533E23">
        <w:rPr>
          <w:rFonts w:ascii="Times New Roman" w:hAnsi="Times New Roman" w:cs="Times New Roman"/>
          <w:b/>
          <w:bCs/>
          <w:sz w:val="28"/>
          <w:szCs w:val="28"/>
        </w:rPr>
        <w:t>marcar</w:t>
      </w:r>
      <w:proofErr w:type="gramEnd"/>
      <w:r w:rsidRPr="00533E23">
        <w:rPr>
          <w:rFonts w:ascii="Times New Roman" w:hAnsi="Times New Roman" w:cs="Times New Roman"/>
          <w:b/>
          <w:bCs/>
          <w:sz w:val="28"/>
          <w:szCs w:val="28"/>
        </w:rPr>
        <w:t xml:space="preserve"> mais de uma opção)</w:t>
      </w:r>
    </w:p>
    <w:p w14:paraId="7D04EA52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Não organizo</w:t>
      </w:r>
    </w:p>
    <w:p w14:paraId="409E45C6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lastRenderedPageBreak/>
        <w:t>• Agenda física</w:t>
      </w:r>
    </w:p>
    <w:p w14:paraId="12E78BAF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Google Calendar</w:t>
      </w:r>
    </w:p>
    <w:p w14:paraId="57E66861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Notion</w:t>
      </w:r>
    </w:p>
    <w:p w14:paraId="3D3F26B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Trello</w:t>
      </w:r>
    </w:p>
    <w:p w14:paraId="3ABDB770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Aplicativo de tarefas</w:t>
      </w:r>
    </w:p>
    <w:p w14:paraId="1B3325EC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Bloco de notas</w:t>
      </w:r>
    </w:p>
    <w:p w14:paraId="1442873C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Apenas memória</w:t>
      </w:r>
    </w:p>
    <w:p w14:paraId="574ABAA0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Outro: ______</w:t>
      </w:r>
    </w:p>
    <w:p w14:paraId="68E65DF2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6. Com que frequência você esquece tarefas ou perde prazos?</w:t>
      </w:r>
    </w:p>
    <w:p w14:paraId="68AEF43D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Nunca</w:t>
      </w:r>
    </w:p>
    <w:p w14:paraId="1ADCB482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 xml:space="preserve">• </w:t>
      </w:r>
      <w:r w:rsidRPr="00533E23">
        <w:rPr>
          <w:rFonts w:ascii="Times New Roman" w:hAnsi="Times New Roman" w:cs="Times New Roman"/>
          <w:sz w:val="24"/>
          <w:szCs w:val="24"/>
        </w:rPr>
        <w:t>Raramente</w:t>
      </w:r>
    </w:p>
    <w:p w14:paraId="2005ABB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Às vezes</w:t>
      </w:r>
    </w:p>
    <w:p w14:paraId="1499E9DF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Frequentemente</w:t>
      </w:r>
    </w:p>
    <w:p w14:paraId="6FADC7AE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Quase sempre</w:t>
      </w:r>
    </w:p>
    <w:p w14:paraId="78D25CD6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7. Qual é a sua maior dificuldade ao organizar sua rotina acadêmica? (resposta longa)</w:t>
      </w:r>
    </w:p>
    <w:p w14:paraId="39407D0C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Seção 3 – Dores e Dificuldades</w:t>
      </w:r>
    </w:p>
    <w:p w14:paraId="7A0A0036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8. O que mais causa estresse na sua vida universitária?</w:t>
      </w:r>
    </w:p>
    <w:p w14:paraId="6CB70310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Provas</w:t>
      </w:r>
    </w:p>
    <w:p w14:paraId="43FD68EF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Trabalhos em grupo</w:t>
      </w:r>
    </w:p>
    <w:p w14:paraId="6BAF76D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Falta de tempo</w:t>
      </w:r>
    </w:p>
    <w:p w14:paraId="456FAE30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Conciliar trabalho e estudo</w:t>
      </w:r>
    </w:p>
    <w:p w14:paraId="687A4060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Procrastinação</w:t>
      </w:r>
    </w:p>
    <w:p w14:paraId="35049405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Organização</w:t>
      </w:r>
    </w:p>
    <w:p w14:paraId="0BAF41EF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lastRenderedPageBreak/>
        <w:t>• Outro: ______</w:t>
      </w:r>
    </w:p>
    <w:p w14:paraId="5D81378D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9. Você consegue equilibrar estudo, lazer e descanso?</w:t>
      </w:r>
    </w:p>
    <w:p w14:paraId="413D123C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Sim</w:t>
      </w:r>
    </w:p>
    <w:p w14:paraId="5EF164D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Parcialmente</w:t>
      </w:r>
    </w:p>
    <w:p w14:paraId="64E7F05B" w14:textId="77777777" w:rsid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Não</w:t>
      </w:r>
    </w:p>
    <w:p w14:paraId="0B827CC4" w14:textId="27F92C2B" w:rsidR="00533E23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10. Em uma escala de 1 a 5, como você avalia sua organização atual?</w:t>
      </w:r>
    </w:p>
    <w:p w14:paraId="7055F480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 xml:space="preserve">Seção 4 – </w:t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Expectativas para um Aplicativo</w:t>
      </w:r>
    </w:p>
    <w:p w14:paraId="2C91C6A4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b/>
          <w:bCs/>
          <w:sz w:val="28"/>
          <w:szCs w:val="28"/>
        </w:rPr>
        <w:t>11. Você utilizaria um aplicativo focado em organização universitária?</w:t>
      </w:r>
    </w:p>
    <w:p w14:paraId="6F7E4A08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Sim</w:t>
      </w:r>
    </w:p>
    <w:p w14:paraId="5AEB078C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Talvez</w:t>
      </w:r>
    </w:p>
    <w:p w14:paraId="1B1EAD64" w14:textId="30FCC148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Não</w:t>
      </w: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12. Quais funcionalidades seriam mais importantes? (marcar até 3)</w:t>
      </w:r>
    </w:p>
    <w:p w14:paraId="02EEA43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Controle de prazos de trabalhos</w:t>
      </w:r>
    </w:p>
    <w:p w14:paraId="181F292D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Calendário integrado</w:t>
      </w:r>
    </w:p>
    <w:p w14:paraId="7E7B7099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 xml:space="preserve">• </w:t>
      </w:r>
      <w:r w:rsidRPr="00533E23">
        <w:rPr>
          <w:rFonts w:ascii="Times New Roman" w:hAnsi="Times New Roman" w:cs="Times New Roman"/>
          <w:sz w:val="24"/>
          <w:szCs w:val="24"/>
        </w:rPr>
        <w:t>Planejamento semanal automático</w:t>
      </w:r>
    </w:p>
    <w:p w14:paraId="609B98D6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Divisão de tarefas grandes em etapas menores</w:t>
      </w:r>
    </w:p>
    <w:p w14:paraId="4C43424D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Lembretes inteligentes</w:t>
      </w:r>
    </w:p>
    <w:p w14:paraId="4B5367C7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Controle de estudos por disciplina</w:t>
      </w:r>
    </w:p>
    <w:p w14:paraId="59C11508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Estatísticas de produtividade</w:t>
      </w:r>
    </w:p>
    <w:p w14:paraId="7CD78351" w14:textId="77777777" w:rsid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Modo foco (redução de distrações)</w:t>
      </w:r>
    </w:p>
    <w:p w14:paraId="392E3BA2" w14:textId="1D20339B" w:rsidR="00D56878" w:rsidRDefault="00533E23" w:rsidP="00533E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4"/>
          <w:szCs w:val="24"/>
        </w:rPr>
        <w:t xml:space="preserve">13. O que faria você parar de usar um </w:t>
      </w:r>
      <w:r w:rsidRPr="00533E23">
        <w:rPr>
          <w:rFonts w:ascii="Times New Roman" w:hAnsi="Times New Roman" w:cs="Times New Roman"/>
          <w:b/>
          <w:bCs/>
          <w:sz w:val="24"/>
          <w:szCs w:val="24"/>
        </w:rPr>
        <w:t>aplicativo de organização? (</w:t>
      </w:r>
      <w:proofErr w:type="gramStart"/>
      <w:r w:rsidRPr="00533E23">
        <w:rPr>
          <w:rFonts w:ascii="Times New Roman" w:hAnsi="Times New Roman" w:cs="Times New Roman"/>
          <w:b/>
          <w:bCs/>
          <w:sz w:val="24"/>
          <w:szCs w:val="24"/>
        </w:rPr>
        <w:t>resposta</w:t>
      </w:r>
      <w:proofErr w:type="gramEnd"/>
      <w:r w:rsidRPr="00533E23">
        <w:rPr>
          <w:rFonts w:ascii="Times New Roman" w:hAnsi="Times New Roman" w:cs="Times New Roman"/>
          <w:b/>
          <w:bCs/>
          <w:sz w:val="24"/>
          <w:szCs w:val="24"/>
        </w:rPr>
        <w:t xml:space="preserve"> longa)</w:t>
      </w:r>
    </w:p>
    <w:p w14:paraId="77688DCF" w14:textId="01152980" w:rsidR="00533E23" w:rsidRDefault="00533E23" w:rsidP="00533E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5CB2C" w14:textId="41B02F40" w:rsidR="00533E23" w:rsidRDefault="00533E23" w:rsidP="00533E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18E8B" w14:textId="77777777" w:rsidR="00533E23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</w:p>
    <w:p w14:paraId="3DB27996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E23">
        <w:rPr>
          <w:rFonts w:ascii="Times New Roman" w:hAnsi="Times New Roman" w:cs="Times New Roman"/>
          <w:b/>
          <w:bCs/>
          <w:sz w:val="24"/>
          <w:szCs w:val="24"/>
        </w:rPr>
        <w:t>Seção 5 – Hábitos e Produtividade</w:t>
      </w:r>
    </w:p>
    <w:p w14:paraId="02EF5121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E23">
        <w:rPr>
          <w:rFonts w:ascii="Times New Roman" w:hAnsi="Times New Roman" w:cs="Times New Roman"/>
          <w:b/>
          <w:bCs/>
          <w:sz w:val="24"/>
          <w:szCs w:val="24"/>
        </w:rPr>
        <w:t>14. Você costuma procrastinar tarefas acadêmicas?</w:t>
      </w:r>
    </w:p>
    <w:p w14:paraId="3208061A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Nunca</w:t>
      </w:r>
    </w:p>
    <w:p w14:paraId="78DEE63E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Pouco</w:t>
      </w:r>
    </w:p>
    <w:p w14:paraId="1A33BE5B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Às vezes</w:t>
      </w:r>
    </w:p>
    <w:p w14:paraId="4E1A56D7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Frequentemente</w:t>
      </w:r>
    </w:p>
    <w:p w14:paraId="63824F45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15. Como você prefere organizar sua rotina?</w:t>
      </w:r>
    </w:p>
    <w:p w14:paraId="1927E9C1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Planejar tudo detalhadamente</w:t>
      </w:r>
    </w:p>
    <w:p w14:paraId="2B3F42DE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Planej</w:t>
      </w:r>
      <w:r w:rsidRPr="00533E23">
        <w:rPr>
          <w:rFonts w:ascii="Times New Roman" w:hAnsi="Times New Roman" w:cs="Times New Roman"/>
          <w:sz w:val="24"/>
          <w:szCs w:val="24"/>
        </w:rPr>
        <w:t>ar apenas o essencial</w:t>
      </w:r>
    </w:p>
    <w:p w14:paraId="34F50981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Improvisar conforme necessário</w:t>
      </w:r>
    </w:p>
    <w:p w14:paraId="377A5EF3" w14:textId="77777777" w:rsidR="00D56878" w:rsidRPr="00533E23" w:rsidRDefault="00533E23" w:rsidP="00533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E23">
        <w:rPr>
          <w:rFonts w:ascii="Times New Roman" w:hAnsi="Times New Roman" w:cs="Times New Roman"/>
          <w:sz w:val="24"/>
          <w:szCs w:val="24"/>
        </w:rPr>
        <w:br/>
      </w:r>
      <w:r w:rsidRPr="00533E23">
        <w:rPr>
          <w:rFonts w:ascii="Times New Roman" w:hAnsi="Times New Roman" w:cs="Times New Roman"/>
          <w:b/>
          <w:bCs/>
          <w:sz w:val="28"/>
          <w:szCs w:val="28"/>
        </w:rPr>
        <w:t>16. Que tipo de interface você prefere em aplicativos?</w:t>
      </w:r>
    </w:p>
    <w:p w14:paraId="6C9955E2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Simples e minimalista</w:t>
      </w:r>
    </w:p>
    <w:p w14:paraId="5180B57D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Com muitas informações visíveis</w:t>
      </w:r>
    </w:p>
    <w:p w14:paraId="51BF55F3" w14:textId="77777777" w:rsidR="00D56878" w:rsidRPr="00533E23" w:rsidRDefault="00533E23" w:rsidP="00533E23">
      <w:pPr>
        <w:rPr>
          <w:rFonts w:ascii="Times New Roman" w:hAnsi="Times New Roman" w:cs="Times New Roman"/>
          <w:sz w:val="24"/>
          <w:szCs w:val="24"/>
        </w:rPr>
      </w:pPr>
      <w:r w:rsidRPr="00533E23">
        <w:rPr>
          <w:rFonts w:ascii="Times New Roman" w:hAnsi="Times New Roman" w:cs="Times New Roman"/>
          <w:sz w:val="24"/>
          <w:szCs w:val="24"/>
        </w:rPr>
        <w:t>• Personalizável</w:t>
      </w:r>
    </w:p>
    <w:sectPr w:rsidR="00D56878" w:rsidRPr="00533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E23"/>
    <w:rsid w:val="00AA1D8D"/>
    <w:rsid w:val="00B47730"/>
    <w:rsid w:val="00CB0664"/>
    <w:rsid w:val="00D56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2DD90"/>
  <w14:defaultImageDpi w14:val="300"/>
  <w15:docId w15:val="{8BCD2779-1D04-4F0B-B044-3345A505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2</cp:revision>
  <dcterms:created xsi:type="dcterms:W3CDTF">2026-03-16T23:30:00Z</dcterms:created>
  <dcterms:modified xsi:type="dcterms:W3CDTF">2026-03-16T23:30:00Z</dcterms:modified>
  <cp:category/>
</cp:coreProperties>
</file>
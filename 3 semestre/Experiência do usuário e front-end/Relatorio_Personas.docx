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437E" w14:textId="77777777" w:rsidR="00FA2400" w:rsidRPr="00AF3AD9" w:rsidRDefault="00000000" w:rsidP="003662A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pt-BR"/>
        </w:rPr>
      </w:pPr>
      <w:r w:rsidRPr="00AF3AD9">
        <w:rPr>
          <w:rFonts w:ascii="Times New Roman" w:hAnsi="Times New Roman" w:cs="Times New Roman"/>
          <w:b/>
          <w:bCs/>
          <w:sz w:val="36"/>
          <w:szCs w:val="36"/>
          <w:lang w:val="pt-BR"/>
        </w:rPr>
        <w:t>Relatório de Definição de Personas</w:t>
      </w:r>
      <w:r w:rsidRPr="00AF3AD9">
        <w:rPr>
          <w:rFonts w:ascii="Times New Roman" w:hAnsi="Times New Roman" w:cs="Times New Roman"/>
          <w:b/>
          <w:bCs/>
          <w:sz w:val="36"/>
          <w:szCs w:val="36"/>
          <w:lang w:val="pt-BR"/>
        </w:rPr>
        <w:br/>
        <w:t>Projeto: Organizador de Rotina para Universitários</w:t>
      </w:r>
    </w:p>
    <w:p w14:paraId="654E8E2B" w14:textId="77777777" w:rsidR="00FA2400" w:rsidRPr="00AF3AD9" w:rsidRDefault="00FA2400" w:rsidP="003662A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pt-BR"/>
        </w:rPr>
      </w:pPr>
    </w:p>
    <w:p w14:paraId="68A0042E" w14:textId="5988FA89" w:rsidR="00184CE4" w:rsidRPr="00AF3AD9" w:rsidRDefault="00000000" w:rsidP="00FA2400">
      <w:pPr>
        <w:rPr>
          <w:rFonts w:ascii="Times New Roman" w:hAnsi="Times New Roman" w:cs="Times New Roman"/>
          <w:b/>
          <w:bCs/>
          <w:sz w:val="36"/>
          <w:szCs w:val="36"/>
          <w:lang w:val="pt-BR"/>
        </w:rPr>
      </w:pPr>
      <w:r w:rsidRPr="00AF3AD9">
        <w:rPr>
          <w:rFonts w:ascii="Times New Roman" w:hAnsi="Times New Roman" w:cs="Times New Roman"/>
          <w:b/>
          <w:bCs/>
          <w:sz w:val="32"/>
          <w:szCs w:val="32"/>
          <w:lang w:val="pt-BR"/>
        </w:rPr>
        <w:t>1. Introdução</w:t>
      </w:r>
    </w:p>
    <w:p w14:paraId="5DCD5038" w14:textId="602A1DED" w:rsidR="00184CE4" w:rsidRPr="00AF3AD9" w:rsidRDefault="00813DC5" w:rsidP="00813DC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sz w:val="24"/>
          <w:szCs w:val="24"/>
          <w:lang w:val="pt-BR"/>
        </w:rPr>
        <w:t>Este documento apresenta a definição das personas desenvolvidas para o projeto 'Organizador de Rotina para Universitários. As personas foram construídas com base em hipóteses levantadas a partir de pesquisa exploratória com estudantes universitários, considerando suas rotinas, dificuldades, expectativas e comportamentos relacionados à organização acadêmica.</w:t>
      </w:r>
    </w:p>
    <w:p w14:paraId="288B69AF" w14:textId="4ACAEF54" w:rsidR="00184CE4" w:rsidRPr="00AF3AD9" w:rsidRDefault="00813DC5" w:rsidP="00813DC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sz w:val="24"/>
          <w:szCs w:val="24"/>
          <w:lang w:val="pt-BR"/>
        </w:rPr>
        <w:t>O objetivo deste relatório é orientar decisões de design e desenvolvimento, garantindo que as funcionalidades do sistema estejam alinhadas às reais necessidades dos usuários.</w:t>
      </w:r>
    </w:p>
    <w:p w14:paraId="0762234A" w14:textId="77777777" w:rsidR="00184CE4" w:rsidRPr="00AF3AD9" w:rsidRDefault="00000000" w:rsidP="00FA2400">
      <w:pPr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F3AD9">
        <w:rPr>
          <w:rFonts w:ascii="Times New Roman" w:hAnsi="Times New Roman" w:cs="Times New Roman"/>
          <w:b/>
          <w:bCs/>
          <w:sz w:val="32"/>
          <w:szCs w:val="32"/>
          <w:lang w:val="pt-BR"/>
        </w:rPr>
        <w:t>2.1 Persona: Lucas Almeida Ferreira</w:t>
      </w:r>
    </w:p>
    <w:p w14:paraId="551E74EF" w14:textId="3B9F5AD1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Identidade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Lucas Almeida Ferreira, 21 anos, estudante de Engenharia de Computação no 4º semestre. Realiza estágio na área de tecnologia e concilia a jornada acadêmica com atividades profissionais. Possui rotina intensa e pouco tempo disponível para organização detalhada.</w:t>
      </w:r>
    </w:p>
    <w:p w14:paraId="1149C52F" w14:textId="6B59BCB6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Status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Persona Primária</w:t>
      </w:r>
    </w:p>
    <w:p w14:paraId="6476FF0A" w14:textId="32C4A4FD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Manter controle sobre prazos acadêmicos, evitar atrasos em entregas, reduzir estresse e melhorar a gestão do tempo entre estudo e trabalho.</w:t>
      </w:r>
    </w:p>
    <w:p w14:paraId="2BE279F4" w14:textId="77777777" w:rsidR="00FA2400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Habilidades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lang w:val="pt-BR"/>
        </w:rPr>
        <w:t xml:space="preserve">Boa familiaridade com tecnologia, experiência com ferramentas digitais como Google </w:t>
      </w:r>
      <w:proofErr w:type="spellStart"/>
      <w:r w:rsidR="00813DC5" w:rsidRPr="00AF3AD9">
        <w:rPr>
          <w:rFonts w:ascii="Times New Roman" w:hAnsi="Times New Roman" w:cs="Times New Roman"/>
          <w:lang w:val="pt-BR"/>
        </w:rPr>
        <w:t>Calendar</w:t>
      </w:r>
      <w:proofErr w:type="spellEnd"/>
      <w:r w:rsidR="00813DC5" w:rsidRPr="00AF3AD9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="00813DC5" w:rsidRPr="00AF3AD9">
        <w:rPr>
          <w:rFonts w:ascii="Times New Roman" w:hAnsi="Times New Roman" w:cs="Times New Roman"/>
          <w:lang w:val="pt-BR"/>
        </w:rPr>
        <w:t>Notion</w:t>
      </w:r>
      <w:proofErr w:type="spellEnd"/>
      <w:r w:rsidR="00813DC5" w:rsidRPr="00AF3AD9">
        <w:rPr>
          <w:rFonts w:ascii="Times New Roman" w:hAnsi="Times New Roman" w:cs="Times New Roman"/>
          <w:lang w:val="pt-BR"/>
        </w:rPr>
        <w:t>, capacidade analítica desenvolvida e autonomia na resolução de problemas.</w:t>
      </w:r>
    </w:p>
    <w:p w14:paraId="33710DA2" w14:textId="77777777" w:rsidR="00FA2400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Tarefas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Registrar prazos de trabalhos e provas, organizar atividades semanais e planejar períodos de estudo. Essas tarefas são realizadas diariamente e possuem alta importância para seu desempenho acadêmico e profissional.</w:t>
      </w:r>
    </w:p>
    <w:p w14:paraId="02340762" w14:textId="77777777" w:rsidR="00FA2400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Relacionamentos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Interage com professores, colegas de grupo, supervisor de estágio e familiares. Grande parte das demandas surge de atividades em grupo e obrigações profissionais.</w:t>
      </w:r>
    </w:p>
    <w:p w14:paraId="5D2F4B0D" w14:textId="77777777" w:rsidR="00FA2400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Requisitos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Necessita de uma interface simples, planejamento automatizado e alertas eficientes. Precisa visualizar compromissos e tarefas de forma clara e centralizada.</w:t>
      </w:r>
    </w:p>
    <w:p w14:paraId="0E416D62" w14:textId="77777777" w:rsidR="00FA2400" w:rsidRPr="00AF3AD9" w:rsidRDefault="00000000" w:rsidP="00FA24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Expectativas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Espera que o sistema facilite sua organização sem exigir configurações complexas. Acredita que o aplicativo deve ajudá-lo a dividir tarefas extensas em etapas menores e priorizar atividades automaticamente.</w:t>
      </w:r>
    </w:p>
    <w:p w14:paraId="03929D96" w14:textId="5E7BF6F3" w:rsidR="00297B01" w:rsidRPr="00AF3AD9" w:rsidRDefault="00297B01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Mapa de empatia:</w:t>
      </w:r>
    </w:p>
    <w:p w14:paraId="1FCCDE7C" w14:textId="3ED6D54E" w:rsidR="00297B01" w:rsidRPr="00297B01" w:rsidRDefault="00297B01" w:rsidP="00297B0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drawing>
          <wp:inline distT="0" distB="0" distL="0" distR="0" wp14:anchorId="57818B61" wp14:editId="0A24C0CD">
            <wp:extent cx="5250180" cy="3606227"/>
            <wp:effectExtent l="0" t="0" r="7620" b="0"/>
            <wp:docPr id="16949491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9" r="1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358" cy="361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F5E16" w14:textId="081386F8" w:rsidR="00297B01" w:rsidRPr="00297B01" w:rsidRDefault="00297B01" w:rsidP="00297B0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Contexto de uso:</w:t>
      </w:r>
      <w:r w:rsidRPr="00AF3AD9">
        <w:rPr>
          <w:rFonts w:ascii="Times New Roman" w:eastAsia="Times New Roman" w:hAnsi="Times New Roman" w:cs="Times New Roman"/>
          <w:sz w:val="36"/>
          <w:szCs w:val="36"/>
          <w:lang w:val="pt-BR" w:eastAsia="pt-BR"/>
        </w:rPr>
        <w:t xml:space="preserve"> </w:t>
      </w:r>
      <w:r w:rsidRPr="00297B01">
        <w:rPr>
          <w:rFonts w:ascii="Times New Roman" w:hAnsi="Times New Roman" w:cs="Times New Roman"/>
          <w:sz w:val="24"/>
          <w:szCs w:val="24"/>
          <w:lang w:val="pt-BR"/>
        </w:rPr>
        <w:t>Lucas utiliza o organizador de rotina principalmente em ambientes associados à sua rotina acadêmica e profissional. O uso ocorre em momentos de planejamento e acompanhamento das tarefas ao longo da semana.</w:t>
      </w:r>
    </w:p>
    <w:p w14:paraId="3F393068" w14:textId="77777777" w:rsidR="00297B01" w:rsidRPr="00297B01" w:rsidRDefault="00297B01" w:rsidP="00297B0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297B01">
        <w:rPr>
          <w:rFonts w:ascii="Times New Roman" w:hAnsi="Times New Roman" w:cs="Times New Roman"/>
          <w:sz w:val="24"/>
          <w:szCs w:val="24"/>
          <w:lang w:val="pt-BR"/>
        </w:rPr>
        <w:t>Normalmente ele acessa o sistema pelo celular ou notebook enquanto está na universidade, no transporte público ou durante intervalos do estágio. O ambiente pode ser movimentado, com distrações como conversas de colegas, notificações do celular e demandas do trabalho.</w:t>
      </w:r>
    </w:p>
    <w:p w14:paraId="1002EB63" w14:textId="77777777" w:rsidR="00297B01" w:rsidRPr="00297B01" w:rsidRDefault="00297B01" w:rsidP="00297B0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297B01">
        <w:rPr>
          <w:rFonts w:ascii="Times New Roman" w:hAnsi="Times New Roman" w:cs="Times New Roman"/>
          <w:sz w:val="24"/>
          <w:szCs w:val="24"/>
          <w:lang w:val="pt-BR"/>
        </w:rPr>
        <w:t>O espaço físico pode variar entre sala de aula, biblioteca ou escritório do estágio. Nessas situações, o tempo disponível para interação costuma ser curto, exigindo que o sistema seja rápido, intuitivo e fácil de consultar.</w:t>
      </w:r>
    </w:p>
    <w:p w14:paraId="4F341F01" w14:textId="061BC33C" w:rsidR="00CA3C48" w:rsidRPr="00AF3AD9" w:rsidRDefault="00297B01" w:rsidP="00297B0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297B01">
        <w:rPr>
          <w:rFonts w:ascii="Times New Roman" w:hAnsi="Times New Roman" w:cs="Times New Roman"/>
          <w:sz w:val="24"/>
          <w:szCs w:val="24"/>
          <w:lang w:val="pt-BR"/>
        </w:rPr>
        <w:t>Durante o uso, Lucas precisa registrar prazos de trabalhos, organizar tarefas semanais e verificar compromissos futuros. A interação deve permitir que ele visualize rapidamente suas prioridades e receba alertas que evitem atrasos.</w:t>
      </w:r>
    </w:p>
    <w:p w14:paraId="71DC58C8" w14:textId="77777777" w:rsidR="00CA3C48" w:rsidRPr="00AF3AD9" w:rsidRDefault="00CA3C48" w:rsidP="00297B01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20C6248" w14:textId="77777777" w:rsidR="00CA3C48" w:rsidRPr="00297B01" w:rsidRDefault="00CA3C48" w:rsidP="00297B01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44DFF61F" w14:textId="77777777" w:rsidR="00CA3C48" w:rsidRPr="00AF3AD9" w:rsidRDefault="00CA3C48" w:rsidP="00CA3C4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Jornada do Usuário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</w:p>
    <w:p w14:paraId="5614DC5F" w14:textId="7F10DC4A" w:rsidR="00CA3C48" w:rsidRPr="00CA3C48" w:rsidRDefault="00CA3C48" w:rsidP="00CA3C4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Organizar tarefas acadêmicas e profissionais para evitar atrasos e reduzir estresse.</w:t>
      </w:r>
    </w:p>
    <w:p w14:paraId="795719BA" w14:textId="0426E49C" w:rsidR="00CA3C48" w:rsidRPr="00CA3C48" w:rsidRDefault="00CA3C48" w:rsidP="00CA3C4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Etapa 1 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-</w:t>
      </w: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Percepção da necessidade</w:t>
      </w:r>
    </w:p>
    <w:p w14:paraId="1D82E005" w14:textId="77777777" w:rsidR="00CA3C48" w:rsidRPr="00CA3C48" w:rsidRDefault="00CA3C48" w:rsidP="00CA3C4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Situação: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Lucas recebe várias tarefas da faculdade e demandas do estágio.</w:t>
      </w:r>
    </w:p>
    <w:p w14:paraId="0B22BF16" w14:textId="4F9FA635" w:rsidR="00CA3C48" w:rsidRPr="00CA3C48" w:rsidRDefault="00CA3C48" w:rsidP="00CA3C48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Anota mentalmente ou em aplicativos separados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p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ercebe dificuldade em acompanhar tudo.</w:t>
      </w:r>
    </w:p>
    <w:p w14:paraId="4AB46A9C" w14:textId="51007A17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: “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Estou esquecendo algumas coisas.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>” “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Preciso centralizar minhas tarefas.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>”</w:t>
      </w:r>
    </w:p>
    <w:p w14:paraId="0269EC4D" w14:textId="411C6077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Ansiedade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Preocupação</w:t>
      </w:r>
    </w:p>
    <w:p w14:paraId="349AFB3F" w14:textId="056B9EF6" w:rsidR="00CA3C48" w:rsidRPr="00CA3C48" w:rsidRDefault="00CA3C48" w:rsidP="00CA3C4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Etapa 2 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- </w:t>
      </w: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Acesso ao sistema</w:t>
      </w:r>
    </w:p>
    <w:p w14:paraId="4078F003" w14:textId="736D0AA7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Abre o aplicativo organizador.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Visualiza o calendário e lista de tarefas.</w:t>
      </w:r>
    </w:p>
    <w:p w14:paraId="5D49CC79" w14:textId="6BA1B5A4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“Preciso registrar os prazos antes de esquecer.”</w:t>
      </w:r>
    </w:p>
    <w:p w14:paraId="2ECB44E9" w14:textId="5514D584" w:rsidR="00CA3C48" w:rsidRPr="00CA3C48" w:rsidRDefault="00CA3C48" w:rsidP="00EC273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Alívio inicial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s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ensação de controle</w:t>
      </w:r>
    </w:p>
    <w:p w14:paraId="471F6753" w14:textId="35541DC5" w:rsidR="00CA3C48" w:rsidRPr="00CA3C48" w:rsidRDefault="00CA3C48" w:rsidP="00CA3C4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Etapa 3 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-</w:t>
      </w: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Organização das tarefas</w:t>
      </w:r>
    </w:p>
    <w:p w14:paraId="5A1EE86E" w14:textId="0F227797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Registra trabalhos, provas e reuniões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>, d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efine prioridades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d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ivide atividades em etapas menores.</w:t>
      </w:r>
    </w:p>
    <w:p w14:paraId="7EAC68B9" w14:textId="6EB590C8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“Agora consigo ver o que preciso fazer primeiro.”</w:t>
      </w:r>
    </w:p>
    <w:p w14:paraId="0A465B67" w14:textId="58472F3A" w:rsidR="00CA3C48" w:rsidRPr="00CA3C48" w:rsidRDefault="00CA3C48" w:rsidP="00EC2731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Segurança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Clareza</w:t>
      </w:r>
    </w:p>
    <w:p w14:paraId="482D32DE" w14:textId="31F9316B" w:rsidR="00CA3C48" w:rsidRPr="00CA3C48" w:rsidRDefault="00CA3C48" w:rsidP="00CA3C48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Etapa 4 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- </w:t>
      </w: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Acompanhamento da rotina</w:t>
      </w:r>
    </w:p>
    <w:p w14:paraId="14A92FB6" w14:textId="15B255C9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Consulta o aplicativo diariamente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r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ecebe notificações de prazos.</w:t>
      </w:r>
    </w:p>
    <w:p w14:paraId="1BAEB7CB" w14:textId="0DAD8C9F" w:rsidR="00CA3C48" w:rsidRPr="00CA3C48" w:rsidRDefault="00CA3C48" w:rsidP="00EC273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“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Ainda tenho tempo para terminar isso.”</w:t>
      </w:r>
    </w:p>
    <w:p w14:paraId="0B7C9981" w14:textId="79386386" w:rsidR="00297B01" w:rsidRPr="00AF3AD9" w:rsidRDefault="00CA3C48" w:rsidP="00BA593F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A3C48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="00EC2731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Confiança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r</w:t>
      </w:r>
      <w:r w:rsidRPr="00CA3C48">
        <w:rPr>
          <w:rFonts w:ascii="Times New Roman" w:hAnsi="Times New Roman" w:cs="Times New Roman"/>
          <w:sz w:val="24"/>
          <w:szCs w:val="24"/>
          <w:lang w:val="pt-BR"/>
        </w:rPr>
        <w:t>edução do estresse</w:t>
      </w:r>
      <w:r w:rsidR="00EC2731" w:rsidRPr="00AF3AD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5D9F38D" w14:textId="11694324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32"/>
          <w:szCs w:val="32"/>
          <w:lang w:val="pt-BR"/>
        </w:rPr>
        <w:t>2.2 Persona: Mariana Souza Ribeiro</w:t>
      </w:r>
    </w:p>
    <w:p w14:paraId="4A08CCD8" w14:textId="0F43A1F7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Identidade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Mariana Souza Ribeiro, 19 anos, estudante de Psicologia no 2º semestre. Está em fase inicial da graduação e ainda busca desenvolver métodos consistentes de organização.</w:t>
      </w:r>
    </w:p>
    <w:p w14:paraId="060C38D9" w14:textId="25686514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Status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Persona Primária</w:t>
      </w:r>
    </w:p>
    <w:p w14:paraId="3C6FE7C3" w14:textId="10C65581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Criar uma rotina de estudos mais estruturada, reduzir procrastinação e equilibrar atividades acadêmicas com vida social.</w:t>
      </w:r>
    </w:p>
    <w:p w14:paraId="21327D04" w14:textId="23CEF12F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Habilidades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Boa comunicação, criatividade e familiaridade com redes sociais. Já utilizou </w:t>
      </w:r>
      <w:proofErr w:type="spellStart"/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planners</w:t>
      </w:r>
      <w:proofErr w:type="spellEnd"/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físicos e aplicativos simples de tarefas.</w:t>
      </w:r>
    </w:p>
    <w:p w14:paraId="17480877" w14:textId="77777777" w:rsidR="00FA2400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Tarefas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Estudar para provas, desenvolver trabalhos acadêmicos e participar de atividades em grupo. Essas tarefas ocorrem semanalmente e demandam períodos prolongados de dedicação.</w:t>
      </w:r>
    </w:p>
    <w:p w14:paraId="082C030A" w14:textId="18BAD262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Relacionamentos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Relaciona-se principalmente com colegas de turma, professores e amigos. Grande parte das atividades envolve colaboração em grupo.</w:t>
      </w:r>
    </w:p>
    <w:p w14:paraId="3345A6AD" w14:textId="5B03A251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Requisitos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Precisa de estímulos visuais, acompanhamento de progresso e lembretes que incentivem a continuidade das tarefas.</w:t>
      </w:r>
    </w:p>
    <w:p w14:paraId="221674D0" w14:textId="77777777" w:rsidR="00FA2400" w:rsidRPr="00AF3AD9" w:rsidRDefault="00000000" w:rsidP="00FA24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Expectativas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Espera que o sistema seja visualmente agradável, intuitivo e motivador. Acredita que o aplicativo deve ajudá-la a transformar grandes responsabilidades em pequenas metas alcançáveis.</w:t>
      </w:r>
    </w:p>
    <w:p w14:paraId="793F34A4" w14:textId="2F6F11E5" w:rsidR="00397D22" w:rsidRPr="00AF3AD9" w:rsidRDefault="00397D22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Mapa de empatia:</w:t>
      </w:r>
    </w:p>
    <w:p w14:paraId="5FC7E0E5" w14:textId="146F57C1" w:rsidR="00BA593F" w:rsidRPr="00BA593F" w:rsidRDefault="00BA593F" w:rsidP="00BA593F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drawing>
          <wp:inline distT="0" distB="0" distL="0" distR="0" wp14:anchorId="384C3CDE" wp14:editId="01DA9035">
            <wp:extent cx="4551681" cy="3200400"/>
            <wp:effectExtent l="0" t="0" r="1270" b="0"/>
            <wp:docPr id="43347474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5" r="10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659" cy="321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7E8BD" w14:textId="53A324A1" w:rsidR="00BA593F" w:rsidRPr="00AF3AD9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Contexto de uso:</w:t>
      </w:r>
      <w:r w:rsidRPr="00AF3AD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Mariana utiliza o organizador de rotina principalmente em casa ou na universidade, especialmente durante momentos de planejamento de estudos.</w:t>
      </w:r>
    </w:p>
    <w:p w14:paraId="74C856F9" w14:textId="77777777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sz w:val="24"/>
          <w:szCs w:val="24"/>
          <w:lang w:val="pt-BR"/>
        </w:rPr>
        <w:lastRenderedPageBreak/>
        <w:t>O acesso ao sistema ocorre geralmente pelo celular, em ambientes como seu quarto, biblioteca ou espaços de estudo da universidade. Esses ambientes podem variar entre momentos de concentração e momentos com distrações, como redes sociais, conversas com colegas ou notificações do celular.</w:t>
      </w:r>
    </w:p>
    <w:p w14:paraId="44BD9720" w14:textId="77777777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sz w:val="24"/>
          <w:szCs w:val="24"/>
          <w:lang w:val="pt-BR"/>
        </w:rPr>
        <w:t>O sistema é utilizado quando Mariana precisa organizar atividades acadêmicas, planejar períodos de estudo ou acompanhar tarefas em andamento. Diferente de usuários mais experientes, ela tende a precisar de mais estímulos visuais e feedbacks que indiquem progresso.</w:t>
      </w:r>
    </w:p>
    <w:p w14:paraId="385B8C74" w14:textId="77777777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sz w:val="24"/>
          <w:szCs w:val="24"/>
          <w:lang w:val="pt-BR"/>
        </w:rPr>
        <w:t>Socialmente, Mariana interage frequentemente com colegas da faculdade, participando de trabalhos em grupo e discussões acadêmicas. Essas interações geram novas tarefas e prazos que precisam ser organizados.</w:t>
      </w:r>
    </w:p>
    <w:p w14:paraId="2B281236" w14:textId="77777777" w:rsidR="00BA593F" w:rsidRPr="00AF3AD9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sz w:val="24"/>
          <w:szCs w:val="24"/>
          <w:lang w:val="pt-BR"/>
        </w:rPr>
        <w:t>Nesse contexto, o aplicativo deve facilitar o planejamento das atividades, incentivar a continuidade das tarefas e tornar o processo de organização simples e motivador.</w:t>
      </w:r>
    </w:p>
    <w:p w14:paraId="7B790E4B" w14:textId="77777777" w:rsidR="00BA593F" w:rsidRPr="00BA593F" w:rsidRDefault="00BA593F" w:rsidP="00BA593F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Jornada do Usuário</w:t>
      </w:r>
    </w:p>
    <w:p w14:paraId="15972A95" w14:textId="3B510426" w:rsidR="00BA593F" w:rsidRPr="00BA593F" w:rsidRDefault="00BA593F" w:rsidP="00BA593F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Criar uma rotina de estudos mais organizada e reduzir procrastinação.</w:t>
      </w:r>
    </w:p>
    <w:p w14:paraId="63495478" w14:textId="2B67A199" w:rsidR="00BA593F" w:rsidRPr="00BA593F" w:rsidRDefault="00BA593F" w:rsidP="00BA593F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Etapa 1 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-</w:t>
      </w: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Identificação do problema</w:t>
      </w:r>
    </w:p>
    <w:p w14:paraId="0F3A5E3B" w14:textId="77777777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Situação: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 xml:space="preserve"> Mariana percebe que deixou tarefas acumularem.</w:t>
      </w:r>
    </w:p>
    <w:p w14:paraId="75C0BFBE" w14:textId="7E20970D" w:rsidR="00BA593F" w:rsidRPr="00BA593F" w:rsidRDefault="00BA593F" w:rsidP="00BA593F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Tenta lembrar o que precisa fazer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f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ica confusa com a quantidade de atividades.</w:t>
      </w:r>
    </w:p>
    <w:p w14:paraId="6210FEDA" w14:textId="55B6A387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“Não sei por onde começar.”</w:t>
      </w:r>
    </w:p>
    <w:p w14:paraId="659B2DDF" w14:textId="78BAD0F3" w:rsidR="00BA593F" w:rsidRPr="00BA593F" w:rsidRDefault="00BA593F" w:rsidP="00BA593F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Frustração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a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nsiedade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D3BB109" w14:textId="759472D8" w:rsidR="00BA593F" w:rsidRPr="00BA593F" w:rsidRDefault="00BA593F" w:rsidP="00BA593F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Etapa 2 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-</w:t>
      </w: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Planejamento</w:t>
      </w:r>
    </w:p>
    <w:p w14:paraId="239A4224" w14:textId="670F17C9" w:rsidR="00BA593F" w:rsidRPr="00BA593F" w:rsidRDefault="00BA593F" w:rsidP="00BA593F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Abre o aplicativo organizador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, c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ria lista de tarefas da semana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d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efine metas menores.</w:t>
      </w:r>
    </w:p>
    <w:p w14:paraId="35E8BA14" w14:textId="4D32FDE4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“Se eu fizer um pouco por dia, consigo terminar.”</w:t>
      </w:r>
    </w:p>
    <w:p w14:paraId="27024907" w14:textId="24DAC2E9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Esperança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m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otivação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DB85A73" w14:textId="03F1541F" w:rsidR="00BA593F" w:rsidRPr="00BA593F" w:rsidRDefault="00BA593F" w:rsidP="00BA593F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Etapa 3 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-</w:t>
      </w: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Execução das tarefas</w:t>
      </w:r>
    </w:p>
    <w:p w14:paraId="2F1316B1" w14:textId="008803A3" w:rsidR="00BA593F" w:rsidRPr="00BA593F" w:rsidRDefault="00BA593F" w:rsidP="00BA593F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Segue o plano de estudos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m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arca tarefas como concluídas.</w:t>
      </w:r>
    </w:p>
    <w:p w14:paraId="44485161" w14:textId="5F84E129" w:rsidR="00BA593F" w:rsidRPr="00BA593F" w:rsidRDefault="00BA593F" w:rsidP="00BA593F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“Estou avançando.”</w:t>
      </w:r>
    </w:p>
    <w:p w14:paraId="322CC83F" w14:textId="03C865FC" w:rsidR="00BA593F" w:rsidRPr="00BA593F" w:rsidRDefault="00BA593F" w:rsidP="00BA593F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Satisfação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m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otivação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B0AEEC0" w14:textId="7B371C88" w:rsidR="00BA593F" w:rsidRPr="00BA593F" w:rsidRDefault="00BA593F" w:rsidP="00BA593F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 xml:space="preserve">Etapa 4 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-</w:t>
      </w: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Acompanhamento do progresso</w:t>
      </w:r>
    </w:p>
    <w:p w14:paraId="63898E6E" w14:textId="440BF9D9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Visualiza progresso no aplicativo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a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justa planejamento conforme necessário.</w:t>
      </w:r>
    </w:p>
    <w:p w14:paraId="7995031F" w14:textId="450DEF56" w:rsidR="00BA593F" w:rsidRPr="00BA593F" w:rsidRDefault="00BA593F" w:rsidP="00BA593F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Pensamentos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“Estou conseguindo manter a rotina.”</w:t>
      </w:r>
    </w:p>
    <w:p w14:paraId="65969C22" w14:textId="3E83F832" w:rsidR="00397D22" w:rsidRPr="00AF3AD9" w:rsidRDefault="00BA593F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BA593F">
        <w:rPr>
          <w:rFonts w:ascii="Times New Roman" w:hAnsi="Times New Roman" w:cs="Times New Roman"/>
          <w:b/>
          <w:bCs/>
          <w:sz w:val="24"/>
          <w:szCs w:val="24"/>
          <w:lang w:val="pt-BR"/>
        </w:rPr>
        <w:t>Emoções</w:t>
      </w: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Confiança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 xml:space="preserve"> e t</w:t>
      </w:r>
      <w:r w:rsidRPr="00BA593F">
        <w:rPr>
          <w:rFonts w:ascii="Times New Roman" w:hAnsi="Times New Roman" w:cs="Times New Roman"/>
          <w:sz w:val="24"/>
          <w:szCs w:val="24"/>
          <w:lang w:val="pt-BR"/>
        </w:rPr>
        <w:t>ranquilidade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959D37D" w14:textId="7B590B61" w:rsidR="00184CE4" w:rsidRPr="00AF3AD9" w:rsidRDefault="00000000" w:rsidP="00FA2400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32"/>
          <w:szCs w:val="32"/>
          <w:lang w:val="pt-BR"/>
        </w:rPr>
        <w:t>2.3 Persona: Rafael Martins Costa</w:t>
      </w:r>
    </w:p>
    <w:p w14:paraId="565AEA34" w14:textId="1EEF0F7B" w:rsidR="00184CE4" w:rsidRPr="00AF3AD9" w:rsidRDefault="00000000" w:rsidP="001F3223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Identidade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Rafael Martins Costa, 24 anos, estudante de Administração no 7º semestre. Possui experiência profissional e já desenvolveu métodos próprios de organização.</w:t>
      </w:r>
    </w:p>
    <w:p w14:paraId="0594150E" w14:textId="146E03FB" w:rsidR="00184CE4" w:rsidRPr="00AF3AD9" w:rsidRDefault="00000000" w:rsidP="001F322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Status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Pr="00AF3AD9">
        <w:rPr>
          <w:rFonts w:ascii="Times New Roman" w:hAnsi="Times New Roman" w:cs="Times New Roman"/>
          <w:sz w:val="24"/>
          <w:szCs w:val="24"/>
          <w:lang w:val="pt-BR"/>
        </w:rPr>
        <w:t>Persona Secundária</w:t>
      </w:r>
    </w:p>
    <w:p w14:paraId="02F46EF4" w14:textId="31587E91" w:rsidR="00184CE4" w:rsidRPr="00AF3AD9" w:rsidRDefault="00000000" w:rsidP="001F3223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Centralizar compromissos acadêmicos e profissionais em uma única ferramenta prática.</w:t>
      </w:r>
    </w:p>
    <w:p w14:paraId="2681AB96" w14:textId="77777777" w:rsidR="00FA2400" w:rsidRPr="00AF3AD9" w:rsidRDefault="00000000" w:rsidP="001F322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Habilidades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Conhecimento em gestão, uso frequente de planilhas e experiência prévia com sistemas organizacionais.</w:t>
      </w:r>
    </w:p>
    <w:p w14:paraId="3CACE3E2" w14:textId="227C980F" w:rsidR="00184CE4" w:rsidRPr="00AF3AD9" w:rsidRDefault="00000000" w:rsidP="001F322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Tarefas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Registrar datas importantes e consultar calendário semanal. Realiza essas tarefas algumas vezes por semana, com menor dependência de suporte automatizado.</w:t>
      </w:r>
    </w:p>
    <w:p w14:paraId="0F8E9AE1" w14:textId="69D79D24" w:rsidR="00184CE4" w:rsidRPr="00AF3AD9" w:rsidRDefault="00000000" w:rsidP="001F322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Relacionamentos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Mantém contato com professores, equipe de trabalho e clientes do estágio.</w:t>
      </w:r>
    </w:p>
    <w:p w14:paraId="45C17E87" w14:textId="0C0A5EE1" w:rsidR="00184CE4" w:rsidRPr="00AF3AD9" w:rsidRDefault="00000000" w:rsidP="001F322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Requisitos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Necessita de uma ferramenta objetiva, com visão clara de calendário e baixa complexidade operacional.</w:t>
      </w:r>
    </w:p>
    <w:p w14:paraId="01C64EA3" w14:textId="79327B25" w:rsidR="00184CE4" w:rsidRPr="00AF3AD9" w:rsidRDefault="00000000" w:rsidP="001F3223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>Expectativas</w:t>
      </w:r>
      <w:r w:rsidR="00FA2400" w:rsidRPr="00AF3AD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</w:t>
      </w:r>
      <w:r w:rsidR="00813DC5" w:rsidRPr="00AF3AD9">
        <w:rPr>
          <w:rFonts w:ascii="Times New Roman" w:hAnsi="Times New Roman" w:cs="Times New Roman"/>
          <w:sz w:val="24"/>
          <w:szCs w:val="24"/>
          <w:lang w:val="pt-BR"/>
        </w:rPr>
        <w:t>Espera um sistema leve e funcional, que complemente sua organização atual sem alterar drasticamente seus hábitos.</w:t>
      </w:r>
    </w:p>
    <w:p w14:paraId="78A388D1" w14:textId="11740748" w:rsidR="00184CE4" w:rsidRPr="00FA2400" w:rsidRDefault="00184CE4" w:rsidP="00813DC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sectPr w:rsidR="00184CE4" w:rsidRPr="00FA24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9C30" w14:textId="77777777" w:rsidR="001C59A9" w:rsidRDefault="001C59A9" w:rsidP="009F1B29">
      <w:pPr>
        <w:spacing w:after="0" w:line="240" w:lineRule="auto"/>
      </w:pPr>
      <w:r>
        <w:separator/>
      </w:r>
    </w:p>
  </w:endnote>
  <w:endnote w:type="continuationSeparator" w:id="0">
    <w:p w14:paraId="62679E8F" w14:textId="77777777" w:rsidR="001C59A9" w:rsidRDefault="001C59A9" w:rsidP="009F1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DFFA" w14:textId="77777777" w:rsidR="001C59A9" w:rsidRDefault="001C59A9" w:rsidP="009F1B29">
      <w:pPr>
        <w:spacing w:after="0" w:line="240" w:lineRule="auto"/>
      </w:pPr>
      <w:r>
        <w:separator/>
      </w:r>
    </w:p>
  </w:footnote>
  <w:footnote w:type="continuationSeparator" w:id="0">
    <w:p w14:paraId="459D680F" w14:textId="77777777" w:rsidR="001C59A9" w:rsidRDefault="001C59A9" w:rsidP="009F1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F4F84"/>
    <w:multiLevelType w:val="multilevel"/>
    <w:tmpl w:val="66E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F1DAD"/>
    <w:multiLevelType w:val="multilevel"/>
    <w:tmpl w:val="3EA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F4851"/>
    <w:multiLevelType w:val="multilevel"/>
    <w:tmpl w:val="214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22071"/>
    <w:multiLevelType w:val="multilevel"/>
    <w:tmpl w:val="955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043A7"/>
    <w:multiLevelType w:val="multilevel"/>
    <w:tmpl w:val="402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7FD6"/>
    <w:multiLevelType w:val="multilevel"/>
    <w:tmpl w:val="231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873A3"/>
    <w:multiLevelType w:val="multilevel"/>
    <w:tmpl w:val="07C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7455D"/>
    <w:multiLevelType w:val="multilevel"/>
    <w:tmpl w:val="830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53CB4"/>
    <w:multiLevelType w:val="multilevel"/>
    <w:tmpl w:val="12C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B1096"/>
    <w:multiLevelType w:val="multilevel"/>
    <w:tmpl w:val="16D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708E5"/>
    <w:multiLevelType w:val="multilevel"/>
    <w:tmpl w:val="F85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043DF"/>
    <w:multiLevelType w:val="multilevel"/>
    <w:tmpl w:val="0C8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A6D57"/>
    <w:multiLevelType w:val="multilevel"/>
    <w:tmpl w:val="CAB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5745A"/>
    <w:multiLevelType w:val="multilevel"/>
    <w:tmpl w:val="E89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41F8A"/>
    <w:multiLevelType w:val="multilevel"/>
    <w:tmpl w:val="714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07131"/>
    <w:multiLevelType w:val="multilevel"/>
    <w:tmpl w:val="47B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C1261"/>
    <w:multiLevelType w:val="multilevel"/>
    <w:tmpl w:val="B0E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C6660"/>
    <w:multiLevelType w:val="multilevel"/>
    <w:tmpl w:val="A14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D7969"/>
    <w:multiLevelType w:val="multilevel"/>
    <w:tmpl w:val="0E3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20EE5"/>
    <w:multiLevelType w:val="multilevel"/>
    <w:tmpl w:val="317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76DFF"/>
    <w:multiLevelType w:val="multilevel"/>
    <w:tmpl w:val="1B2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A5BA6"/>
    <w:multiLevelType w:val="multilevel"/>
    <w:tmpl w:val="60A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54988"/>
    <w:multiLevelType w:val="multilevel"/>
    <w:tmpl w:val="6DF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74CD6"/>
    <w:multiLevelType w:val="multilevel"/>
    <w:tmpl w:val="02E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068730">
    <w:abstractNumId w:val="8"/>
  </w:num>
  <w:num w:numId="2" w16cid:durableId="767624118">
    <w:abstractNumId w:val="6"/>
  </w:num>
  <w:num w:numId="3" w16cid:durableId="399258889">
    <w:abstractNumId w:val="5"/>
  </w:num>
  <w:num w:numId="4" w16cid:durableId="267543465">
    <w:abstractNumId w:val="4"/>
  </w:num>
  <w:num w:numId="5" w16cid:durableId="1482042943">
    <w:abstractNumId w:val="7"/>
  </w:num>
  <w:num w:numId="6" w16cid:durableId="854150718">
    <w:abstractNumId w:val="3"/>
  </w:num>
  <w:num w:numId="7" w16cid:durableId="1790394394">
    <w:abstractNumId w:val="2"/>
  </w:num>
  <w:num w:numId="8" w16cid:durableId="1063522279">
    <w:abstractNumId w:val="1"/>
  </w:num>
  <w:num w:numId="9" w16cid:durableId="1495997822">
    <w:abstractNumId w:val="0"/>
  </w:num>
  <w:num w:numId="10" w16cid:durableId="322978082">
    <w:abstractNumId w:val="14"/>
  </w:num>
  <w:num w:numId="11" w16cid:durableId="1309168972">
    <w:abstractNumId w:val="26"/>
  </w:num>
  <w:num w:numId="12" w16cid:durableId="1843426014">
    <w:abstractNumId w:val="13"/>
  </w:num>
  <w:num w:numId="13" w16cid:durableId="1721514879">
    <w:abstractNumId w:val="9"/>
  </w:num>
  <w:num w:numId="14" w16cid:durableId="1547722781">
    <w:abstractNumId w:val="16"/>
  </w:num>
  <w:num w:numId="15" w16cid:durableId="2002269163">
    <w:abstractNumId w:val="10"/>
  </w:num>
  <w:num w:numId="16" w16cid:durableId="2047440152">
    <w:abstractNumId w:val="31"/>
  </w:num>
  <w:num w:numId="17" w16cid:durableId="1944991726">
    <w:abstractNumId w:val="32"/>
  </w:num>
  <w:num w:numId="18" w16cid:durableId="76296060">
    <w:abstractNumId w:val="23"/>
  </w:num>
  <w:num w:numId="19" w16cid:durableId="2057773393">
    <w:abstractNumId w:val="29"/>
  </w:num>
  <w:num w:numId="20" w16cid:durableId="1821340630">
    <w:abstractNumId w:val="24"/>
  </w:num>
  <w:num w:numId="21" w16cid:durableId="400174927">
    <w:abstractNumId w:val="19"/>
  </w:num>
  <w:num w:numId="22" w16cid:durableId="660886070">
    <w:abstractNumId w:val="11"/>
  </w:num>
  <w:num w:numId="23" w16cid:durableId="72897050">
    <w:abstractNumId w:val="12"/>
  </w:num>
  <w:num w:numId="24" w16cid:durableId="1635019321">
    <w:abstractNumId w:val="27"/>
  </w:num>
  <w:num w:numId="25" w16cid:durableId="600645169">
    <w:abstractNumId w:val="20"/>
  </w:num>
  <w:num w:numId="26" w16cid:durableId="675569708">
    <w:abstractNumId w:val="30"/>
  </w:num>
  <w:num w:numId="27" w16cid:durableId="908226415">
    <w:abstractNumId w:val="17"/>
  </w:num>
  <w:num w:numId="28" w16cid:durableId="233316179">
    <w:abstractNumId w:val="22"/>
  </w:num>
  <w:num w:numId="29" w16cid:durableId="1547065834">
    <w:abstractNumId w:val="28"/>
  </w:num>
  <w:num w:numId="30" w16cid:durableId="460929408">
    <w:abstractNumId w:val="15"/>
  </w:num>
  <w:num w:numId="31" w16cid:durableId="483081815">
    <w:abstractNumId w:val="18"/>
  </w:num>
  <w:num w:numId="32" w16cid:durableId="1716662830">
    <w:abstractNumId w:val="21"/>
  </w:num>
  <w:num w:numId="33" w16cid:durableId="6581229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E4"/>
    <w:rsid w:val="001C59A9"/>
    <w:rsid w:val="001F3223"/>
    <w:rsid w:val="0029639D"/>
    <w:rsid w:val="00297B01"/>
    <w:rsid w:val="00326F90"/>
    <w:rsid w:val="00356BAA"/>
    <w:rsid w:val="003662A0"/>
    <w:rsid w:val="00397D22"/>
    <w:rsid w:val="00483648"/>
    <w:rsid w:val="004843BF"/>
    <w:rsid w:val="00542F55"/>
    <w:rsid w:val="0054573F"/>
    <w:rsid w:val="007538FB"/>
    <w:rsid w:val="0075687B"/>
    <w:rsid w:val="00813DC5"/>
    <w:rsid w:val="009F1B29"/>
    <w:rsid w:val="00AA1D8D"/>
    <w:rsid w:val="00AF3AD9"/>
    <w:rsid w:val="00B20180"/>
    <w:rsid w:val="00B47730"/>
    <w:rsid w:val="00BA593F"/>
    <w:rsid w:val="00CA3C48"/>
    <w:rsid w:val="00CB0664"/>
    <w:rsid w:val="00EC2731"/>
    <w:rsid w:val="00FA2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A475D"/>
  <w14:defaultImageDpi w14:val="300"/>
  <w15:docId w15:val="{020EBBE2-12E3-4E26-83C1-3C6EFAB2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59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1297</Words>
  <Characters>7006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Ventura Monegatto</cp:lastModifiedBy>
  <cp:revision>2</cp:revision>
  <dcterms:created xsi:type="dcterms:W3CDTF">2026-03-15T20:37:00Z</dcterms:created>
  <dcterms:modified xsi:type="dcterms:W3CDTF">2026-03-15T20:37:00Z</dcterms:modified>
  <cp:category/>
</cp:coreProperties>
</file>